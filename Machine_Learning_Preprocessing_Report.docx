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B4FC" w14:textId="77777777" w:rsidR="00D30041" w:rsidRDefault="00000000" w:rsidP="004915E9">
      <w:r>
        <w:rPr>
          <w:b/>
          <w:sz w:val="48"/>
        </w:rPr>
        <w:t>MACHINE LEARNING WITH PYTHON</w:t>
      </w:r>
    </w:p>
    <w:p w14:paraId="258920A2" w14:textId="77777777" w:rsidR="00D30041" w:rsidRDefault="00000000">
      <w:pPr>
        <w:jc w:val="center"/>
      </w:pPr>
      <w:r>
        <w:rPr>
          <w:sz w:val="28"/>
        </w:rPr>
        <w:t>Data Loading, Cleaning, Preprocessing and Exploratory Data Analysis</w:t>
      </w:r>
    </w:p>
    <w:p w14:paraId="18B5AEB6" w14:textId="77777777" w:rsidR="00D30041" w:rsidRDefault="00D30041"/>
    <w:p w14:paraId="0CFC3704" w14:textId="77777777" w:rsidR="00D30041" w:rsidRDefault="00000000">
      <w:pPr>
        <w:jc w:val="center"/>
      </w:pPr>
      <w:r>
        <w:rPr>
          <w:b/>
          <w:sz w:val="26"/>
        </w:rPr>
        <w:t>Assignment / Practical Report</w:t>
      </w:r>
    </w:p>
    <w:p w14:paraId="42D73F16" w14:textId="77777777" w:rsidR="00D30041" w:rsidRDefault="00000000">
      <w:pPr>
        <w:jc w:val="center"/>
      </w:pPr>
      <w:r>
        <w:rPr>
          <w:sz w:val="22"/>
        </w:rPr>
        <w:t>Sample dataset: Student Performance</w:t>
      </w:r>
    </w:p>
    <w:p w14:paraId="569C1664" w14:textId="77777777" w:rsidR="00D30041" w:rsidRDefault="00D30041"/>
    <w:tbl>
      <w:tblPr>
        <w:tblStyle w:val="TableGrid"/>
        <w:tblW w:w="0" w:type="auto"/>
        <w:jc w:val="center"/>
        <w:tblLook w:val="04A0" w:firstRow="1" w:lastRow="0" w:firstColumn="1" w:lastColumn="0" w:noHBand="0" w:noVBand="1"/>
      </w:tblPr>
      <w:tblGrid>
        <w:gridCol w:w="5040"/>
        <w:gridCol w:w="5040"/>
      </w:tblGrid>
      <w:tr w:rsidR="00D30041" w14:paraId="06A38477" w14:textId="77777777">
        <w:trPr>
          <w:jc w:val="center"/>
        </w:trPr>
        <w:tc>
          <w:tcPr>
            <w:tcW w:w="5040" w:type="dxa"/>
            <w:shd w:val="clear" w:color="auto" w:fill="EAF2F8"/>
            <w:vAlign w:val="center"/>
          </w:tcPr>
          <w:p w14:paraId="3D13EDA5" w14:textId="77777777" w:rsidR="00D30041" w:rsidRDefault="00000000">
            <w:r>
              <w:rPr>
                <w:b/>
                <w:sz w:val="18"/>
              </w:rPr>
              <w:t>Student Name</w:t>
            </w:r>
          </w:p>
        </w:tc>
        <w:tc>
          <w:tcPr>
            <w:tcW w:w="5040" w:type="dxa"/>
            <w:vAlign w:val="center"/>
          </w:tcPr>
          <w:p w14:paraId="40909B53" w14:textId="7A38E546" w:rsidR="00D30041" w:rsidRDefault="004915E9">
            <w:r>
              <w:t>Sourabh</w:t>
            </w:r>
          </w:p>
        </w:tc>
      </w:tr>
      <w:tr w:rsidR="00D30041" w14:paraId="4091D101" w14:textId="77777777">
        <w:trPr>
          <w:jc w:val="center"/>
        </w:trPr>
        <w:tc>
          <w:tcPr>
            <w:tcW w:w="5040" w:type="dxa"/>
            <w:shd w:val="clear" w:color="auto" w:fill="EAF2F8"/>
            <w:vAlign w:val="center"/>
          </w:tcPr>
          <w:p w14:paraId="4A1D7D61" w14:textId="77777777" w:rsidR="00D30041" w:rsidRDefault="00000000">
            <w:r>
              <w:rPr>
                <w:b/>
                <w:sz w:val="18"/>
              </w:rPr>
              <w:t>Course / Subject</w:t>
            </w:r>
          </w:p>
        </w:tc>
        <w:tc>
          <w:tcPr>
            <w:tcW w:w="5040" w:type="dxa"/>
            <w:vAlign w:val="center"/>
          </w:tcPr>
          <w:p w14:paraId="685FDC42" w14:textId="77777777" w:rsidR="00D30041" w:rsidRDefault="00000000">
            <w:r>
              <w:rPr>
                <w:sz w:val="18"/>
              </w:rPr>
              <w:t>Machine Learning using Python</w:t>
            </w:r>
          </w:p>
        </w:tc>
      </w:tr>
      <w:tr w:rsidR="00D30041" w14:paraId="65DBAEBA" w14:textId="77777777">
        <w:trPr>
          <w:jc w:val="center"/>
        </w:trPr>
        <w:tc>
          <w:tcPr>
            <w:tcW w:w="5040" w:type="dxa"/>
            <w:shd w:val="clear" w:color="auto" w:fill="EAF2F8"/>
            <w:vAlign w:val="center"/>
          </w:tcPr>
          <w:p w14:paraId="350BE4F6" w14:textId="77777777" w:rsidR="00D30041" w:rsidRDefault="00000000">
            <w:r>
              <w:rPr>
                <w:b/>
                <w:sz w:val="18"/>
              </w:rPr>
              <w:t>Date</w:t>
            </w:r>
          </w:p>
        </w:tc>
        <w:tc>
          <w:tcPr>
            <w:tcW w:w="5040" w:type="dxa"/>
            <w:vAlign w:val="center"/>
          </w:tcPr>
          <w:p w14:paraId="245B83CA" w14:textId="657F09D1" w:rsidR="00D30041" w:rsidRPr="004915E9" w:rsidRDefault="004915E9">
            <w:pPr>
              <w:rPr>
                <w:sz w:val="18"/>
              </w:rPr>
            </w:pPr>
            <w:r>
              <w:rPr>
                <w:sz w:val="18"/>
              </w:rPr>
              <w:t>25</w:t>
            </w:r>
            <w:r w:rsidR="00000000">
              <w:rPr>
                <w:sz w:val="18"/>
              </w:rPr>
              <w:t xml:space="preserve"> </w:t>
            </w:r>
            <w:r>
              <w:rPr>
                <w:sz w:val="18"/>
              </w:rPr>
              <w:t>August</w:t>
            </w:r>
            <w:r w:rsidR="00000000">
              <w:rPr>
                <w:sz w:val="18"/>
              </w:rPr>
              <w:t xml:space="preserve"> 2026</w:t>
            </w:r>
          </w:p>
        </w:tc>
      </w:tr>
    </w:tbl>
    <w:p w14:paraId="37CB0750" w14:textId="77777777" w:rsidR="00D30041" w:rsidRDefault="00000000">
      <w:r>
        <w:br w:type="page"/>
      </w:r>
    </w:p>
    <w:p w14:paraId="02E45791" w14:textId="77777777" w:rsidR="00D30041" w:rsidRDefault="00000000">
      <w:pPr>
        <w:pStyle w:val="Heading1"/>
      </w:pPr>
      <w:r>
        <w:lastRenderedPageBreak/>
        <w:t>1. Introduction</w:t>
      </w:r>
    </w:p>
    <w:p w14:paraId="0CFFFE71" w14:textId="77777777" w:rsidR="00D30041" w:rsidRDefault="00000000">
      <w:r>
        <w:t>Machine Learning (ML) is a branch of artificial intelligence in which computers learn patterns from data and use those patterns to make predictions or decisions. Before a machine-learning algorithm can be trained, raw data usually needs to be cleaned and transformed into a consistent numerical format. This process is called data preprocessing.</w:t>
      </w:r>
    </w:p>
    <w:p w14:paraId="53D0E156" w14:textId="77777777" w:rsidR="00D30041" w:rsidRDefault="00000000">
      <w:r>
        <w:t>This practical demonstrates the fundamental preprocessing workflow using Python libraries such as Pandas and NumPy. A small student-performance dataset is loaded, inspected, cleaned, transformed, and explored. The final dataset is suitable for use as input to a machine-learning model.</w:t>
      </w:r>
    </w:p>
    <w:p w14:paraId="0F617821" w14:textId="77777777" w:rsidR="00D30041" w:rsidRDefault="00000000">
      <w:pPr>
        <w:pStyle w:val="Heading1"/>
      </w:pPr>
      <w:r>
        <w:t>2. Objectives</w:t>
      </w:r>
    </w:p>
    <w:p w14:paraId="294A30A7" w14:textId="77777777" w:rsidR="00D30041" w:rsidRDefault="00000000">
      <w:pPr>
        <w:pStyle w:val="ListBullet"/>
      </w:pPr>
      <w:r>
        <w:t>Load and inspect a sample dataset using Pandas.</w:t>
      </w:r>
    </w:p>
    <w:p w14:paraId="1E394605" w14:textId="77777777" w:rsidR="00D30041" w:rsidRDefault="00000000">
      <w:pPr>
        <w:pStyle w:val="ListBullet"/>
      </w:pPr>
      <w:r>
        <w:t>Identify missing values and duplicate records.</w:t>
      </w:r>
    </w:p>
    <w:p w14:paraId="163FEF02" w14:textId="77777777" w:rsidR="00D30041" w:rsidRDefault="00000000">
      <w:pPr>
        <w:pStyle w:val="ListBullet"/>
      </w:pPr>
      <w:r>
        <w:t>Handle missing numerical and categorical values.</w:t>
      </w:r>
    </w:p>
    <w:p w14:paraId="2DC0D441" w14:textId="77777777" w:rsidR="00D30041" w:rsidRDefault="00000000">
      <w:pPr>
        <w:pStyle w:val="ListBullet"/>
      </w:pPr>
      <w:r>
        <w:t>Select useful features and remove an identifier column.</w:t>
      </w:r>
    </w:p>
    <w:p w14:paraId="599B81C0" w14:textId="77777777" w:rsidR="00D30041" w:rsidRDefault="00000000">
      <w:pPr>
        <w:pStyle w:val="ListBullet"/>
      </w:pPr>
      <w:r>
        <w:t>Convert categorical variables into numerical variables using one-hot encoding.</w:t>
      </w:r>
    </w:p>
    <w:p w14:paraId="3DCD8F2C" w14:textId="77777777" w:rsidR="00D30041" w:rsidRDefault="00000000">
      <w:pPr>
        <w:pStyle w:val="ListBullet"/>
      </w:pPr>
      <w:r>
        <w:t>Normalize numerical features using Min-Max normalization.</w:t>
      </w:r>
    </w:p>
    <w:p w14:paraId="11FA5E75" w14:textId="77777777" w:rsidR="00D30041" w:rsidRDefault="00000000">
      <w:pPr>
        <w:pStyle w:val="ListBullet"/>
      </w:pPr>
      <w:r>
        <w:t>Perform basic exploratory data analysis (EDA) using Pandas and NumPy.</w:t>
      </w:r>
    </w:p>
    <w:p w14:paraId="4D066F51" w14:textId="77777777" w:rsidR="00D30041" w:rsidRDefault="00000000">
      <w:pPr>
        <w:pStyle w:val="ListBullet"/>
      </w:pPr>
      <w:r>
        <w:t>Document every preprocessing step and produce a clean modelling-ready dataset.</w:t>
      </w:r>
    </w:p>
    <w:p w14:paraId="0AE954D7" w14:textId="77777777" w:rsidR="00D30041" w:rsidRDefault="00000000">
      <w:pPr>
        <w:pStyle w:val="Heading1"/>
      </w:pPr>
      <w:r>
        <w:t>3. Tools and Libraries</w:t>
      </w:r>
    </w:p>
    <w:tbl>
      <w:tblPr>
        <w:tblStyle w:val="TableGrid"/>
        <w:tblW w:w="0" w:type="auto"/>
        <w:jc w:val="center"/>
        <w:tblLook w:val="04A0" w:firstRow="1" w:lastRow="0" w:firstColumn="1" w:lastColumn="0" w:noHBand="0" w:noVBand="1"/>
      </w:tblPr>
      <w:tblGrid>
        <w:gridCol w:w="5040"/>
        <w:gridCol w:w="5040"/>
      </w:tblGrid>
      <w:tr w:rsidR="00D30041" w14:paraId="74AC094B" w14:textId="77777777">
        <w:trPr>
          <w:jc w:val="center"/>
        </w:trPr>
        <w:tc>
          <w:tcPr>
            <w:tcW w:w="5040" w:type="dxa"/>
            <w:shd w:val="clear" w:color="auto" w:fill="D9EAF7"/>
            <w:vAlign w:val="center"/>
          </w:tcPr>
          <w:p w14:paraId="34686A7D" w14:textId="77777777" w:rsidR="00D30041" w:rsidRDefault="00000000">
            <w:r>
              <w:rPr>
                <w:b/>
                <w:sz w:val="18"/>
              </w:rPr>
              <w:t>Tool / Library</w:t>
            </w:r>
          </w:p>
        </w:tc>
        <w:tc>
          <w:tcPr>
            <w:tcW w:w="5040" w:type="dxa"/>
            <w:shd w:val="clear" w:color="auto" w:fill="D9EAF7"/>
            <w:vAlign w:val="center"/>
          </w:tcPr>
          <w:p w14:paraId="24CA0199" w14:textId="77777777" w:rsidR="00D30041" w:rsidRDefault="00000000">
            <w:r>
              <w:rPr>
                <w:b/>
                <w:sz w:val="18"/>
              </w:rPr>
              <w:t>Purpose</w:t>
            </w:r>
          </w:p>
        </w:tc>
      </w:tr>
      <w:tr w:rsidR="00D30041" w14:paraId="0518E850" w14:textId="77777777">
        <w:trPr>
          <w:jc w:val="center"/>
        </w:trPr>
        <w:tc>
          <w:tcPr>
            <w:tcW w:w="5040" w:type="dxa"/>
            <w:vAlign w:val="center"/>
          </w:tcPr>
          <w:p w14:paraId="06ED83BA" w14:textId="77777777" w:rsidR="00D30041" w:rsidRDefault="00000000">
            <w:r>
              <w:rPr>
                <w:sz w:val="18"/>
              </w:rPr>
              <w:t>Python</w:t>
            </w:r>
          </w:p>
        </w:tc>
        <w:tc>
          <w:tcPr>
            <w:tcW w:w="5040" w:type="dxa"/>
            <w:vAlign w:val="center"/>
          </w:tcPr>
          <w:p w14:paraId="60E32540" w14:textId="77777777" w:rsidR="00D30041" w:rsidRDefault="00000000">
            <w:r>
              <w:rPr>
                <w:sz w:val="18"/>
              </w:rPr>
              <w:t>Programming language used for the practical.</w:t>
            </w:r>
          </w:p>
        </w:tc>
      </w:tr>
      <w:tr w:rsidR="00D30041" w14:paraId="5EFE9EE1" w14:textId="77777777">
        <w:trPr>
          <w:jc w:val="center"/>
        </w:trPr>
        <w:tc>
          <w:tcPr>
            <w:tcW w:w="5040" w:type="dxa"/>
            <w:vAlign w:val="center"/>
          </w:tcPr>
          <w:p w14:paraId="2794F34C" w14:textId="77777777" w:rsidR="00D30041" w:rsidRDefault="00000000">
            <w:r>
              <w:rPr>
                <w:sz w:val="18"/>
              </w:rPr>
              <w:t>Pandas</w:t>
            </w:r>
          </w:p>
        </w:tc>
        <w:tc>
          <w:tcPr>
            <w:tcW w:w="5040" w:type="dxa"/>
            <w:vAlign w:val="center"/>
          </w:tcPr>
          <w:p w14:paraId="184660DC" w14:textId="77777777" w:rsidR="00D30041" w:rsidRDefault="00000000">
            <w:r>
              <w:rPr>
                <w:sz w:val="18"/>
              </w:rPr>
              <w:t>Data loading, inspection, cleaning, selection and transformation.</w:t>
            </w:r>
          </w:p>
        </w:tc>
      </w:tr>
      <w:tr w:rsidR="00D30041" w14:paraId="14A11951" w14:textId="77777777">
        <w:trPr>
          <w:jc w:val="center"/>
        </w:trPr>
        <w:tc>
          <w:tcPr>
            <w:tcW w:w="5040" w:type="dxa"/>
            <w:vAlign w:val="center"/>
          </w:tcPr>
          <w:p w14:paraId="6921F81A" w14:textId="77777777" w:rsidR="00D30041" w:rsidRDefault="00000000">
            <w:r>
              <w:rPr>
                <w:sz w:val="18"/>
              </w:rPr>
              <w:t>NumPy</w:t>
            </w:r>
          </w:p>
        </w:tc>
        <w:tc>
          <w:tcPr>
            <w:tcW w:w="5040" w:type="dxa"/>
            <w:vAlign w:val="center"/>
          </w:tcPr>
          <w:p w14:paraId="5737D988" w14:textId="77777777" w:rsidR="00D30041" w:rsidRDefault="00000000">
            <w:r>
              <w:rPr>
                <w:sz w:val="18"/>
              </w:rPr>
              <w:t>Numerical calculations and statistical operations.</w:t>
            </w:r>
          </w:p>
        </w:tc>
      </w:tr>
    </w:tbl>
    <w:p w14:paraId="0354E2EA" w14:textId="77777777" w:rsidR="00D30041" w:rsidRDefault="00D30041"/>
    <w:p w14:paraId="6A91DE1B" w14:textId="77777777" w:rsidR="00D30041" w:rsidRDefault="00000000">
      <w:r>
        <w:t>Import statements used in the practical:</w:t>
      </w:r>
    </w:p>
    <w:p w14:paraId="7902AD5D" w14:textId="77777777" w:rsidR="00D30041" w:rsidRDefault="00000000">
      <w:pPr>
        <w:spacing w:after="120"/>
        <w:ind w:left="288"/>
      </w:pPr>
      <w:r>
        <w:rPr>
          <w:rFonts w:ascii="Courier New" w:hAnsi="Courier New"/>
          <w:sz w:val="17"/>
        </w:rPr>
        <w:t>import pandas as pd</w:t>
      </w:r>
      <w:r>
        <w:rPr>
          <w:rFonts w:ascii="Courier New" w:hAnsi="Courier New"/>
          <w:sz w:val="17"/>
        </w:rPr>
        <w:br/>
        <w:t>import numpy as np</w:t>
      </w:r>
    </w:p>
    <w:p w14:paraId="76C1CDC8" w14:textId="77777777" w:rsidR="00D30041" w:rsidRDefault="00000000">
      <w:pPr>
        <w:pStyle w:val="Heading1"/>
      </w:pPr>
      <w:r>
        <w:t>4. Sample Dataset</w:t>
      </w:r>
    </w:p>
    <w:p w14:paraId="04005B62" w14:textId="77777777" w:rsidR="00D30041" w:rsidRDefault="00000000">
      <w:r>
        <w:t>The sample dataset represents 12 student records. It contains demographic information, study behaviour, attendance, internet access and a final score. The dataset intentionally includes missing values and one duplicate record so that the preprocessing steps can be demonstrated.</w:t>
      </w:r>
    </w:p>
    <w:p w14:paraId="1CBE7D78" w14:textId="77777777" w:rsidR="00D30041" w:rsidRDefault="00000000">
      <w:r>
        <w:rPr>
          <w:b/>
        </w:rPr>
        <w:t>Raw dataset (before cleaning)</w:t>
      </w:r>
    </w:p>
    <w:tbl>
      <w:tblPr>
        <w:tblStyle w:val="TableGrid"/>
        <w:tblW w:w="0" w:type="auto"/>
        <w:jc w:val="center"/>
        <w:tblLook w:val="04A0" w:firstRow="1" w:lastRow="0" w:firstColumn="1" w:lastColumn="0" w:noHBand="0" w:noVBand="1"/>
      </w:tblPr>
      <w:tblGrid>
        <w:gridCol w:w="1254"/>
        <w:gridCol w:w="1226"/>
        <w:gridCol w:w="1238"/>
        <w:gridCol w:w="1268"/>
        <w:gridCol w:w="1255"/>
        <w:gridCol w:w="1550"/>
        <w:gridCol w:w="1249"/>
        <w:gridCol w:w="1256"/>
      </w:tblGrid>
      <w:tr w:rsidR="00D30041" w14:paraId="6D7E9A76" w14:textId="77777777">
        <w:trPr>
          <w:jc w:val="center"/>
        </w:trPr>
        <w:tc>
          <w:tcPr>
            <w:tcW w:w="1260" w:type="dxa"/>
            <w:shd w:val="clear" w:color="auto" w:fill="D9EAF7"/>
            <w:vAlign w:val="center"/>
          </w:tcPr>
          <w:p w14:paraId="52E02747" w14:textId="77777777" w:rsidR="00D30041" w:rsidRDefault="00000000">
            <w:r>
              <w:rPr>
                <w:b/>
                <w:sz w:val="18"/>
              </w:rPr>
              <w:t>Student_ID</w:t>
            </w:r>
          </w:p>
        </w:tc>
        <w:tc>
          <w:tcPr>
            <w:tcW w:w="1260" w:type="dxa"/>
            <w:shd w:val="clear" w:color="auto" w:fill="D9EAF7"/>
            <w:vAlign w:val="center"/>
          </w:tcPr>
          <w:p w14:paraId="7C4FC1F4" w14:textId="77777777" w:rsidR="00D30041" w:rsidRDefault="00000000">
            <w:r>
              <w:rPr>
                <w:b/>
                <w:sz w:val="18"/>
              </w:rPr>
              <w:t>Age</w:t>
            </w:r>
          </w:p>
        </w:tc>
        <w:tc>
          <w:tcPr>
            <w:tcW w:w="1260" w:type="dxa"/>
            <w:shd w:val="clear" w:color="auto" w:fill="D9EAF7"/>
            <w:vAlign w:val="center"/>
          </w:tcPr>
          <w:p w14:paraId="1AD0B4D0" w14:textId="77777777" w:rsidR="00D30041" w:rsidRDefault="00000000">
            <w:r>
              <w:rPr>
                <w:b/>
                <w:sz w:val="18"/>
              </w:rPr>
              <w:t>Gender</w:t>
            </w:r>
          </w:p>
        </w:tc>
        <w:tc>
          <w:tcPr>
            <w:tcW w:w="1260" w:type="dxa"/>
            <w:shd w:val="clear" w:color="auto" w:fill="D9EAF7"/>
            <w:vAlign w:val="center"/>
          </w:tcPr>
          <w:p w14:paraId="53B55D1D" w14:textId="77777777" w:rsidR="00D30041" w:rsidRDefault="00000000">
            <w:r>
              <w:rPr>
                <w:b/>
                <w:sz w:val="18"/>
              </w:rPr>
              <w:t>Study_Hours</w:t>
            </w:r>
          </w:p>
        </w:tc>
        <w:tc>
          <w:tcPr>
            <w:tcW w:w="1260" w:type="dxa"/>
            <w:shd w:val="clear" w:color="auto" w:fill="D9EAF7"/>
            <w:vAlign w:val="center"/>
          </w:tcPr>
          <w:p w14:paraId="6FC1FB4C" w14:textId="77777777" w:rsidR="00D30041" w:rsidRDefault="00000000">
            <w:r>
              <w:rPr>
                <w:b/>
                <w:sz w:val="18"/>
              </w:rPr>
              <w:t>Attendance</w:t>
            </w:r>
          </w:p>
        </w:tc>
        <w:tc>
          <w:tcPr>
            <w:tcW w:w="1260" w:type="dxa"/>
            <w:shd w:val="clear" w:color="auto" w:fill="D9EAF7"/>
            <w:vAlign w:val="center"/>
          </w:tcPr>
          <w:p w14:paraId="7FD283AC" w14:textId="77777777" w:rsidR="00D30041" w:rsidRDefault="00000000">
            <w:r>
              <w:rPr>
                <w:b/>
                <w:sz w:val="18"/>
              </w:rPr>
              <w:t>Internet_Access</w:t>
            </w:r>
          </w:p>
        </w:tc>
        <w:tc>
          <w:tcPr>
            <w:tcW w:w="1260" w:type="dxa"/>
            <w:shd w:val="clear" w:color="auto" w:fill="D9EAF7"/>
            <w:vAlign w:val="center"/>
          </w:tcPr>
          <w:p w14:paraId="4A12616F" w14:textId="77777777" w:rsidR="00D30041" w:rsidRDefault="00000000">
            <w:r>
              <w:rPr>
                <w:b/>
                <w:sz w:val="18"/>
              </w:rPr>
              <w:t>City</w:t>
            </w:r>
          </w:p>
        </w:tc>
        <w:tc>
          <w:tcPr>
            <w:tcW w:w="1260" w:type="dxa"/>
            <w:shd w:val="clear" w:color="auto" w:fill="D9EAF7"/>
            <w:vAlign w:val="center"/>
          </w:tcPr>
          <w:p w14:paraId="3E30B438" w14:textId="77777777" w:rsidR="00D30041" w:rsidRDefault="00000000">
            <w:r>
              <w:rPr>
                <w:b/>
                <w:sz w:val="18"/>
              </w:rPr>
              <w:t>Final_Score</w:t>
            </w:r>
          </w:p>
        </w:tc>
      </w:tr>
      <w:tr w:rsidR="00D30041" w14:paraId="33DAF639" w14:textId="77777777">
        <w:trPr>
          <w:jc w:val="center"/>
        </w:trPr>
        <w:tc>
          <w:tcPr>
            <w:tcW w:w="1260" w:type="dxa"/>
            <w:vAlign w:val="center"/>
          </w:tcPr>
          <w:p w14:paraId="2CF8A411" w14:textId="77777777" w:rsidR="00D30041" w:rsidRDefault="00000000">
            <w:r>
              <w:rPr>
                <w:sz w:val="18"/>
              </w:rPr>
              <w:t>101</w:t>
            </w:r>
          </w:p>
        </w:tc>
        <w:tc>
          <w:tcPr>
            <w:tcW w:w="1260" w:type="dxa"/>
            <w:vAlign w:val="center"/>
          </w:tcPr>
          <w:p w14:paraId="59BAFC1D" w14:textId="77777777" w:rsidR="00D30041" w:rsidRDefault="00000000">
            <w:r>
              <w:rPr>
                <w:sz w:val="18"/>
              </w:rPr>
              <w:t>19.0</w:t>
            </w:r>
          </w:p>
        </w:tc>
        <w:tc>
          <w:tcPr>
            <w:tcW w:w="1260" w:type="dxa"/>
            <w:vAlign w:val="center"/>
          </w:tcPr>
          <w:p w14:paraId="7566B980" w14:textId="77777777" w:rsidR="00D30041" w:rsidRDefault="00000000">
            <w:r>
              <w:rPr>
                <w:sz w:val="18"/>
              </w:rPr>
              <w:t>Female</w:t>
            </w:r>
          </w:p>
        </w:tc>
        <w:tc>
          <w:tcPr>
            <w:tcW w:w="1260" w:type="dxa"/>
            <w:vAlign w:val="center"/>
          </w:tcPr>
          <w:p w14:paraId="00E762F5" w14:textId="77777777" w:rsidR="00D30041" w:rsidRDefault="00000000">
            <w:r>
              <w:rPr>
                <w:sz w:val="18"/>
              </w:rPr>
              <w:t>4.5</w:t>
            </w:r>
          </w:p>
        </w:tc>
        <w:tc>
          <w:tcPr>
            <w:tcW w:w="1260" w:type="dxa"/>
            <w:vAlign w:val="center"/>
          </w:tcPr>
          <w:p w14:paraId="47CC036E" w14:textId="77777777" w:rsidR="00D30041" w:rsidRDefault="00000000">
            <w:r>
              <w:rPr>
                <w:sz w:val="18"/>
              </w:rPr>
              <w:t>92.0</w:t>
            </w:r>
          </w:p>
        </w:tc>
        <w:tc>
          <w:tcPr>
            <w:tcW w:w="1260" w:type="dxa"/>
            <w:vAlign w:val="center"/>
          </w:tcPr>
          <w:p w14:paraId="78AC762A" w14:textId="77777777" w:rsidR="00D30041" w:rsidRDefault="00000000">
            <w:r>
              <w:rPr>
                <w:sz w:val="18"/>
              </w:rPr>
              <w:t>Yes</w:t>
            </w:r>
          </w:p>
        </w:tc>
        <w:tc>
          <w:tcPr>
            <w:tcW w:w="1260" w:type="dxa"/>
            <w:vAlign w:val="center"/>
          </w:tcPr>
          <w:p w14:paraId="0B3E2172" w14:textId="77777777" w:rsidR="00D30041" w:rsidRDefault="00000000">
            <w:r>
              <w:rPr>
                <w:sz w:val="18"/>
              </w:rPr>
              <w:t>Bengaluru</w:t>
            </w:r>
          </w:p>
        </w:tc>
        <w:tc>
          <w:tcPr>
            <w:tcW w:w="1260" w:type="dxa"/>
            <w:vAlign w:val="center"/>
          </w:tcPr>
          <w:p w14:paraId="6995D360" w14:textId="77777777" w:rsidR="00D30041" w:rsidRDefault="00000000">
            <w:r>
              <w:rPr>
                <w:sz w:val="18"/>
              </w:rPr>
              <w:t>88</w:t>
            </w:r>
          </w:p>
        </w:tc>
      </w:tr>
      <w:tr w:rsidR="00D30041" w14:paraId="61665654" w14:textId="77777777">
        <w:trPr>
          <w:jc w:val="center"/>
        </w:trPr>
        <w:tc>
          <w:tcPr>
            <w:tcW w:w="1260" w:type="dxa"/>
            <w:vAlign w:val="center"/>
          </w:tcPr>
          <w:p w14:paraId="7224B535" w14:textId="77777777" w:rsidR="00D30041" w:rsidRDefault="00000000">
            <w:r>
              <w:rPr>
                <w:sz w:val="18"/>
              </w:rPr>
              <w:t>102</w:t>
            </w:r>
          </w:p>
        </w:tc>
        <w:tc>
          <w:tcPr>
            <w:tcW w:w="1260" w:type="dxa"/>
            <w:vAlign w:val="center"/>
          </w:tcPr>
          <w:p w14:paraId="05489D8E" w14:textId="77777777" w:rsidR="00D30041" w:rsidRDefault="00000000">
            <w:r>
              <w:rPr>
                <w:sz w:val="18"/>
              </w:rPr>
              <w:t>20.0</w:t>
            </w:r>
          </w:p>
        </w:tc>
        <w:tc>
          <w:tcPr>
            <w:tcW w:w="1260" w:type="dxa"/>
            <w:vAlign w:val="center"/>
          </w:tcPr>
          <w:p w14:paraId="4DD10842" w14:textId="77777777" w:rsidR="00D30041" w:rsidRDefault="00000000">
            <w:r>
              <w:rPr>
                <w:sz w:val="18"/>
              </w:rPr>
              <w:t>Male</w:t>
            </w:r>
          </w:p>
        </w:tc>
        <w:tc>
          <w:tcPr>
            <w:tcW w:w="1260" w:type="dxa"/>
            <w:vAlign w:val="center"/>
          </w:tcPr>
          <w:p w14:paraId="6736A43D" w14:textId="77777777" w:rsidR="00D30041" w:rsidRDefault="00000000">
            <w:r>
              <w:rPr>
                <w:sz w:val="18"/>
              </w:rPr>
              <w:t>3.0</w:t>
            </w:r>
          </w:p>
        </w:tc>
        <w:tc>
          <w:tcPr>
            <w:tcW w:w="1260" w:type="dxa"/>
            <w:vAlign w:val="center"/>
          </w:tcPr>
          <w:p w14:paraId="3647B750" w14:textId="77777777" w:rsidR="00D30041" w:rsidRDefault="00000000">
            <w:r>
              <w:rPr>
                <w:sz w:val="18"/>
              </w:rPr>
              <w:t>85.0</w:t>
            </w:r>
          </w:p>
        </w:tc>
        <w:tc>
          <w:tcPr>
            <w:tcW w:w="1260" w:type="dxa"/>
            <w:vAlign w:val="center"/>
          </w:tcPr>
          <w:p w14:paraId="78505B44" w14:textId="77777777" w:rsidR="00D30041" w:rsidRDefault="00000000">
            <w:r>
              <w:rPr>
                <w:sz w:val="18"/>
              </w:rPr>
              <w:t>Yes</w:t>
            </w:r>
          </w:p>
        </w:tc>
        <w:tc>
          <w:tcPr>
            <w:tcW w:w="1260" w:type="dxa"/>
            <w:vAlign w:val="center"/>
          </w:tcPr>
          <w:p w14:paraId="3DCA2C6D" w14:textId="77777777" w:rsidR="00D30041" w:rsidRDefault="00000000">
            <w:r>
              <w:rPr>
                <w:sz w:val="18"/>
              </w:rPr>
              <w:t>Mysuru</w:t>
            </w:r>
          </w:p>
        </w:tc>
        <w:tc>
          <w:tcPr>
            <w:tcW w:w="1260" w:type="dxa"/>
            <w:vAlign w:val="center"/>
          </w:tcPr>
          <w:p w14:paraId="10171AA8" w14:textId="77777777" w:rsidR="00D30041" w:rsidRDefault="00000000">
            <w:r>
              <w:rPr>
                <w:sz w:val="18"/>
              </w:rPr>
              <w:t>76</w:t>
            </w:r>
          </w:p>
        </w:tc>
      </w:tr>
      <w:tr w:rsidR="00D30041" w14:paraId="50F8A4AC" w14:textId="77777777">
        <w:trPr>
          <w:jc w:val="center"/>
        </w:trPr>
        <w:tc>
          <w:tcPr>
            <w:tcW w:w="1260" w:type="dxa"/>
            <w:vAlign w:val="center"/>
          </w:tcPr>
          <w:p w14:paraId="2E0AB04E" w14:textId="77777777" w:rsidR="00D30041" w:rsidRDefault="00000000">
            <w:r>
              <w:rPr>
                <w:sz w:val="18"/>
              </w:rPr>
              <w:t>103</w:t>
            </w:r>
          </w:p>
        </w:tc>
        <w:tc>
          <w:tcPr>
            <w:tcW w:w="1260" w:type="dxa"/>
            <w:vAlign w:val="center"/>
          </w:tcPr>
          <w:p w14:paraId="6B1A675E" w14:textId="77777777" w:rsidR="00D30041" w:rsidRDefault="00000000">
            <w:r>
              <w:rPr>
                <w:sz w:val="18"/>
              </w:rPr>
              <w:t>19.0</w:t>
            </w:r>
          </w:p>
        </w:tc>
        <w:tc>
          <w:tcPr>
            <w:tcW w:w="1260" w:type="dxa"/>
            <w:vAlign w:val="center"/>
          </w:tcPr>
          <w:p w14:paraId="6EFC627A" w14:textId="77777777" w:rsidR="00D30041" w:rsidRDefault="00000000">
            <w:r>
              <w:rPr>
                <w:sz w:val="18"/>
              </w:rPr>
              <w:t>Female</w:t>
            </w:r>
          </w:p>
        </w:tc>
        <w:tc>
          <w:tcPr>
            <w:tcW w:w="1260" w:type="dxa"/>
            <w:vAlign w:val="center"/>
          </w:tcPr>
          <w:p w14:paraId="635AE0B9" w14:textId="77777777" w:rsidR="00D30041" w:rsidRDefault="00000000">
            <w:r>
              <w:rPr>
                <w:sz w:val="18"/>
              </w:rPr>
              <w:t>5.0</w:t>
            </w:r>
          </w:p>
        </w:tc>
        <w:tc>
          <w:tcPr>
            <w:tcW w:w="1260" w:type="dxa"/>
            <w:vAlign w:val="center"/>
          </w:tcPr>
          <w:p w14:paraId="306C0388" w14:textId="77777777" w:rsidR="00D30041" w:rsidRDefault="00000000">
            <w:r>
              <w:rPr>
                <w:sz w:val="18"/>
              </w:rPr>
              <w:t>96.0</w:t>
            </w:r>
          </w:p>
        </w:tc>
        <w:tc>
          <w:tcPr>
            <w:tcW w:w="1260" w:type="dxa"/>
            <w:vAlign w:val="center"/>
          </w:tcPr>
          <w:p w14:paraId="3AD04895" w14:textId="77777777" w:rsidR="00D30041" w:rsidRDefault="00000000">
            <w:r>
              <w:rPr>
                <w:sz w:val="18"/>
              </w:rPr>
              <w:t>Yes</w:t>
            </w:r>
          </w:p>
        </w:tc>
        <w:tc>
          <w:tcPr>
            <w:tcW w:w="1260" w:type="dxa"/>
            <w:vAlign w:val="center"/>
          </w:tcPr>
          <w:p w14:paraId="637D3D3D" w14:textId="77777777" w:rsidR="00D30041" w:rsidRDefault="00000000">
            <w:r>
              <w:rPr>
                <w:sz w:val="18"/>
              </w:rPr>
              <w:t>Bengaluru</w:t>
            </w:r>
          </w:p>
        </w:tc>
        <w:tc>
          <w:tcPr>
            <w:tcW w:w="1260" w:type="dxa"/>
            <w:vAlign w:val="center"/>
          </w:tcPr>
          <w:p w14:paraId="56A34771" w14:textId="77777777" w:rsidR="00D30041" w:rsidRDefault="00000000">
            <w:r>
              <w:rPr>
                <w:sz w:val="18"/>
              </w:rPr>
              <w:t>92</w:t>
            </w:r>
          </w:p>
        </w:tc>
      </w:tr>
      <w:tr w:rsidR="00D30041" w14:paraId="348195A7" w14:textId="77777777">
        <w:trPr>
          <w:jc w:val="center"/>
        </w:trPr>
        <w:tc>
          <w:tcPr>
            <w:tcW w:w="1260" w:type="dxa"/>
            <w:vAlign w:val="center"/>
          </w:tcPr>
          <w:p w14:paraId="6DD24687" w14:textId="77777777" w:rsidR="00D30041" w:rsidRDefault="00000000">
            <w:r>
              <w:rPr>
                <w:sz w:val="18"/>
              </w:rPr>
              <w:t>104</w:t>
            </w:r>
          </w:p>
        </w:tc>
        <w:tc>
          <w:tcPr>
            <w:tcW w:w="1260" w:type="dxa"/>
            <w:vAlign w:val="center"/>
          </w:tcPr>
          <w:p w14:paraId="36E8A666" w14:textId="77777777" w:rsidR="00D30041" w:rsidRDefault="00000000">
            <w:r>
              <w:rPr>
                <w:sz w:val="18"/>
              </w:rPr>
              <w:t>NaN</w:t>
            </w:r>
          </w:p>
        </w:tc>
        <w:tc>
          <w:tcPr>
            <w:tcW w:w="1260" w:type="dxa"/>
            <w:vAlign w:val="center"/>
          </w:tcPr>
          <w:p w14:paraId="16446C8D" w14:textId="77777777" w:rsidR="00D30041" w:rsidRDefault="00000000">
            <w:r>
              <w:rPr>
                <w:sz w:val="18"/>
              </w:rPr>
              <w:t>Male</w:t>
            </w:r>
          </w:p>
        </w:tc>
        <w:tc>
          <w:tcPr>
            <w:tcW w:w="1260" w:type="dxa"/>
            <w:vAlign w:val="center"/>
          </w:tcPr>
          <w:p w14:paraId="5A051A5D" w14:textId="77777777" w:rsidR="00D30041" w:rsidRDefault="00000000">
            <w:r>
              <w:rPr>
                <w:sz w:val="18"/>
              </w:rPr>
              <w:t>2.5</w:t>
            </w:r>
          </w:p>
        </w:tc>
        <w:tc>
          <w:tcPr>
            <w:tcW w:w="1260" w:type="dxa"/>
            <w:vAlign w:val="center"/>
          </w:tcPr>
          <w:p w14:paraId="10D14405" w14:textId="77777777" w:rsidR="00D30041" w:rsidRDefault="00000000">
            <w:r>
              <w:rPr>
                <w:sz w:val="18"/>
              </w:rPr>
              <w:t>70.0</w:t>
            </w:r>
          </w:p>
        </w:tc>
        <w:tc>
          <w:tcPr>
            <w:tcW w:w="1260" w:type="dxa"/>
            <w:vAlign w:val="center"/>
          </w:tcPr>
          <w:p w14:paraId="472B2C50" w14:textId="77777777" w:rsidR="00D30041" w:rsidRDefault="00000000">
            <w:r>
              <w:rPr>
                <w:sz w:val="18"/>
              </w:rPr>
              <w:t>No</w:t>
            </w:r>
          </w:p>
        </w:tc>
        <w:tc>
          <w:tcPr>
            <w:tcW w:w="1260" w:type="dxa"/>
            <w:vAlign w:val="center"/>
          </w:tcPr>
          <w:p w14:paraId="5E4FD140" w14:textId="77777777" w:rsidR="00D30041" w:rsidRDefault="00000000">
            <w:r>
              <w:rPr>
                <w:sz w:val="18"/>
              </w:rPr>
              <w:t>Mangaluru</w:t>
            </w:r>
          </w:p>
        </w:tc>
        <w:tc>
          <w:tcPr>
            <w:tcW w:w="1260" w:type="dxa"/>
            <w:vAlign w:val="center"/>
          </w:tcPr>
          <w:p w14:paraId="371B7C70" w14:textId="77777777" w:rsidR="00D30041" w:rsidRDefault="00000000">
            <w:r>
              <w:rPr>
                <w:sz w:val="18"/>
              </w:rPr>
              <w:t>61</w:t>
            </w:r>
          </w:p>
        </w:tc>
      </w:tr>
      <w:tr w:rsidR="00D30041" w14:paraId="441086C2" w14:textId="77777777">
        <w:trPr>
          <w:jc w:val="center"/>
        </w:trPr>
        <w:tc>
          <w:tcPr>
            <w:tcW w:w="1260" w:type="dxa"/>
            <w:vAlign w:val="center"/>
          </w:tcPr>
          <w:p w14:paraId="6A56EDA6" w14:textId="77777777" w:rsidR="00D30041" w:rsidRDefault="00000000">
            <w:r>
              <w:rPr>
                <w:sz w:val="18"/>
              </w:rPr>
              <w:t>105</w:t>
            </w:r>
          </w:p>
        </w:tc>
        <w:tc>
          <w:tcPr>
            <w:tcW w:w="1260" w:type="dxa"/>
            <w:vAlign w:val="center"/>
          </w:tcPr>
          <w:p w14:paraId="23E7EC2C" w14:textId="77777777" w:rsidR="00D30041" w:rsidRDefault="00000000">
            <w:r>
              <w:rPr>
                <w:sz w:val="18"/>
              </w:rPr>
              <w:t>21.0</w:t>
            </w:r>
          </w:p>
        </w:tc>
        <w:tc>
          <w:tcPr>
            <w:tcW w:w="1260" w:type="dxa"/>
            <w:vAlign w:val="center"/>
          </w:tcPr>
          <w:p w14:paraId="135C18EC" w14:textId="77777777" w:rsidR="00D30041" w:rsidRDefault="00000000">
            <w:r>
              <w:rPr>
                <w:sz w:val="18"/>
              </w:rPr>
              <w:t>Female</w:t>
            </w:r>
          </w:p>
        </w:tc>
        <w:tc>
          <w:tcPr>
            <w:tcW w:w="1260" w:type="dxa"/>
            <w:vAlign w:val="center"/>
          </w:tcPr>
          <w:p w14:paraId="4F34CD68" w14:textId="77777777" w:rsidR="00D30041" w:rsidRDefault="00000000">
            <w:r>
              <w:rPr>
                <w:sz w:val="18"/>
              </w:rPr>
              <w:t>NaN</w:t>
            </w:r>
          </w:p>
        </w:tc>
        <w:tc>
          <w:tcPr>
            <w:tcW w:w="1260" w:type="dxa"/>
            <w:vAlign w:val="center"/>
          </w:tcPr>
          <w:p w14:paraId="37B8E70C" w14:textId="77777777" w:rsidR="00D30041" w:rsidRDefault="00000000">
            <w:r>
              <w:rPr>
                <w:sz w:val="18"/>
              </w:rPr>
              <w:t>88.0</w:t>
            </w:r>
          </w:p>
        </w:tc>
        <w:tc>
          <w:tcPr>
            <w:tcW w:w="1260" w:type="dxa"/>
            <w:vAlign w:val="center"/>
          </w:tcPr>
          <w:p w14:paraId="4B849026" w14:textId="77777777" w:rsidR="00D30041" w:rsidRDefault="00000000">
            <w:r>
              <w:rPr>
                <w:sz w:val="18"/>
              </w:rPr>
              <w:t>Yes</w:t>
            </w:r>
          </w:p>
        </w:tc>
        <w:tc>
          <w:tcPr>
            <w:tcW w:w="1260" w:type="dxa"/>
            <w:vAlign w:val="center"/>
          </w:tcPr>
          <w:p w14:paraId="379AE503" w14:textId="77777777" w:rsidR="00D30041" w:rsidRDefault="00000000">
            <w:r>
              <w:rPr>
                <w:sz w:val="18"/>
              </w:rPr>
              <w:t>Hubballi</w:t>
            </w:r>
          </w:p>
        </w:tc>
        <w:tc>
          <w:tcPr>
            <w:tcW w:w="1260" w:type="dxa"/>
            <w:vAlign w:val="center"/>
          </w:tcPr>
          <w:p w14:paraId="4C506A72" w14:textId="77777777" w:rsidR="00D30041" w:rsidRDefault="00000000">
            <w:r>
              <w:rPr>
                <w:sz w:val="18"/>
              </w:rPr>
              <w:t>84</w:t>
            </w:r>
          </w:p>
        </w:tc>
      </w:tr>
      <w:tr w:rsidR="00D30041" w14:paraId="285975DC" w14:textId="77777777">
        <w:trPr>
          <w:jc w:val="center"/>
        </w:trPr>
        <w:tc>
          <w:tcPr>
            <w:tcW w:w="1260" w:type="dxa"/>
            <w:vAlign w:val="center"/>
          </w:tcPr>
          <w:p w14:paraId="490E972B" w14:textId="77777777" w:rsidR="00D30041" w:rsidRDefault="00000000">
            <w:r>
              <w:rPr>
                <w:sz w:val="18"/>
              </w:rPr>
              <w:t>106</w:t>
            </w:r>
          </w:p>
        </w:tc>
        <w:tc>
          <w:tcPr>
            <w:tcW w:w="1260" w:type="dxa"/>
            <w:vAlign w:val="center"/>
          </w:tcPr>
          <w:p w14:paraId="4FCA2C87" w14:textId="77777777" w:rsidR="00D30041" w:rsidRDefault="00000000">
            <w:r>
              <w:rPr>
                <w:sz w:val="18"/>
              </w:rPr>
              <w:t>20.0</w:t>
            </w:r>
          </w:p>
        </w:tc>
        <w:tc>
          <w:tcPr>
            <w:tcW w:w="1260" w:type="dxa"/>
            <w:vAlign w:val="center"/>
          </w:tcPr>
          <w:p w14:paraId="1A1B2411" w14:textId="77777777" w:rsidR="00D30041" w:rsidRDefault="00000000">
            <w:r>
              <w:rPr>
                <w:sz w:val="18"/>
              </w:rPr>
              <w:t>NaN</w:t>
            </w:r>
          </w:p>
        </w:tc>
        <w:tc>
          <w:tcPr>
            <w:tcW w:w="1260" w:type="dxa"/>
            <w:vAlign w:val="center"/>
          </w:tcPr>
          <w:p w14:paraId="1E435EAB" w14:textId="77777777" w:rsidR="00D30041" w:rsidRDefault="00000000">
            <w:r>
              <w:rPr>
                <w:sz w:val="18"/>
              </w:rPr>
              <w:t>4.0</w:t>
            </w:r>
          </w:p>
        </w:tc>
        <w:tc>
          <w:tcPr>
            <w:tcW w:w="1260" w:type="dxa"/>
            <w:vAlign w:val="center"/>
          </w:tcPr>
          <w:p w14:paraId="19938C55" w14:textId="77777777" w:rsidR="00D30041" w:rsidRDefault="00000000">
            <w:r>
              <w:rPr>
                <w:sz w:val="18"/>
              </w:rPr>
              <w:t>90.0</w:t>
            </w:r>
          </w:p>
        </w:tc>
        <w:tc>
          <w:tcPr>
            <w:tcW w:w="1260" w:type="dxa"/>
            <w:vAlign w:val="center"/>
          </w:tcPr>
          <w:p w14:paraId="4C7B53EC" w14:textId="77777777" w:rsidR="00D30041" w:rsidRDefault="00000000">
            <w:r>
              <w:rPr>
                <w:sz w:val="18"/>
              </w:rPr>
              <w:t>Yes</w:t>
            </w:r>
          </w:p>
        </w:tc>
        <w:tc>
          <w:tcPr>
            <w:tcW w:w="1260" w:type="dxa"/>
            <w:vAlign w:val="center"/>
          </w:tcPr>
          <w:p w14:paraId="324F63AB" w14:textId="77777777" w:rsidR="00D30041" w:rsidRDefault="00000000">
            <w:r>
              <w:rPr>
                <w:sz w:val="18"/>
              </w:rPr>
              <w:t>Mysuru</w:t>
            </w:r>
          </w:p>
        </w:tc>
        <w:tc>
          <w:tcPr>
            <w:tcW w:w="1260" w:type="dxa"/>
            <w:vAlign w:val="center"/>
          </w:tcPr>
          <w:p w14:paraId="2AAF7648" w14:textId="77777777" w:rsidR="00D30041" w:rsidRDefault="00000000">
            <w:r>
              <w:rPr>
                <w:sz w:val="18"/>
              </w:rPr>
              <w:t>79</w:t>
            </w:r>
          </w:p>
        </w:tc>
      </w:tr>
      <w:tr w:rsidR="00D30041" w14:paraId="321FD12C" w14:textId="77777777">
        <w:trPr>
          <w:jc w:val="center"/>
        </w:trPr>
        <w:tc>
          <w:tcPr>
            <w:tcW w:w="1260" w:type="dxa"/>
            <w:vAlign w:val="center"/>
          </w:tcPr>
          <w:p w14:paraId="0B0B3A43" w14:textId="77777777" w:rsidR="00D30041" w:rsidRDefault="00000000">
            <w:r>
              <w:rPr>
                <w:sz w:val="18"/>
              </w:rPr>
              <w:lastRenderedPageBreak/>
              <w:t>107</w:t>
            </w:r>
          </w:p>
        </w:tc>
        <w:tc>
          <w:tcPr>
            <w:tcW w:w="1260" w:type="dxa"/>
            <w:vAlign w:val="center"/>
          </w:tcPr>
          <w:p w14:paraId="48C6DECD" w14:textId="77777777" w:rsidR="00D30041" w:rsidRDefault="00000000">
            <w:r>
              <w:rPr>
                <w:sz w:val="18"/>
              </w:rPr>
              <w:t>22.0</w:t>
            </w:r>
          </w:p>
        </w:tc>
        <w:tc>
          <w:tcPr>
            <w:tcW w:w="1260" w:type="dxa"/>
            <w:vAlign w:val="center"/>
          </w:tcPr>
          <w:p w14:paraId="105E3CBC" w14:textId="77777777" w:rsidR="00D30041" w:rsidRDefault="00000000">
            <w:r>
              <w:rPr>
                <w:sz w:val="18"/>
              </w:rPr>
              <w:t>Male</w:t>
            </w:r>
          </w:p>
        </w:tc>
        <w:tc>
          <w:tcPr>
            <w:tcW w:w="1260" w:type="dxa"/>
            <w:vAlign w:val="center"/>
          </w:tcPr>
          <w:p w14:paraId="0A4CBF1C" w14:textId="77777777" w:rsidR="00D30041" w:rsidRDefault="00000000">
            <w:r>
              <w:rPr>
                <w:sz w:val="18"/>
              </w:rPr>
              <w:t>6.0</w:t>
            </w:r>
          </w:p>
        </w:tc>
        <w:tc>
          <w:tcPr>
            <w:tcW w:w="1260" w:type="dxa"/>
            <w:vAlign w:val="center"/>
          </w:tcPr>
          <w:p w14:paraId="3D4C3B3C" w14:textId="77777777" w:rsidR="00D30041" w:rsidRDefault="00000000">
            <w:r>
              <w:rPr>
                <w:sz w:val="18"/>
              </w:rPr>
              <w:t>NaN</w:t>
            </w:r>
          </w:p>
        </w:tc>
        <w:tc>
          <w:tcPr>
            <w:tcW w:w="1260" w:type="dxa"/>
            <w:vAlign w:val="center"/>
          </w:tcPr>
          <w:p w14:paraId="30895121" w14:textId="77777777" w:rsidR="00D30041" w:rsidRDefault="00000000">
            <w:r>
              <w:rPr>
                <w:sz w:val="18"/>
              </w:rPr>
              <w:t>No</w:t>
            </w:r>
          </w:p>
        </w:tc>
        <w:tc>
          <w:tcPr>
            <w:tcW w:w="1260" w:type="dxa"/>
            <w:vAlign w:val="center"/>
          </w:tcPr>
          <w:p w14:paraId="1EFA1AC9" w14:textId="77777777" w:rsidR="00D30041" w:rsidRDefault="00000000">
            <w:r>
              <w:rPr>
                <w:sz w:val="18"/>
              </w:rPr>
              <w:t>Bengaluru</w:t>
            </w:r>
          </w:p>
        </w:tc>
        <w:tc>
          <w:tcPr>
            <w:tcW w:w="1260" w:type="dxa"/>
            <w:vAlign w:val="center"/>
          </w:tcPr>
          <w:p w14:paraId="7BE2428B" w14:textId="77777777" w:rsidR="00D30041" w:rsidRDefault="00000000">
            <w:r>
              <w:rPr>
                <w:sz w:val="18"/>
              </w:rPr>
              <w:t>95</w:t>
            </w:r>
          </w:p>
        </w:tc>
      </w:tr>
      <w:tr w:rsidR="00D30041" w14:paraId="6CA6E5C4" w14:textId="77777777">
        <w:trPr>
          <w:jc w:val="center"/>
        </w:trPr>
        <w:tc>
          <w:tcPr>
            <w:tcW w:w="1260" w:type="dxa"/>
            <w:vAlign w:val="center"/>
          </w:tcPr>
          <w:p w14:paraId="09A8566F" w14:textId="77777777" w:rsidR="00D30041" w:rsidRDefault="00000000">
            <w:r>
              <w:rPr>
                <w:sz w:val="18"/>
              </w:rPr>
              <w:t>108</w:t>
            </w:r>
          </w:p>
        </w:tc>
        <w:tc>
          <w:tcPr>
            <w:tcW w:w="1260" w:type="dxa"/>
            <w:vAlign w:val="center"/>
          </w:tcPr>
          <w:p w14:paraId="1A08A4D0" w14:textId="77777777" w:rsidR="00D30041" w:rsidRDefault="00000000">
            <w:r>
              <w:rPr>
                <w:sz w:val="18"/>
              </w:rPr>
              <w:t>19.0</w:t>
            </w:r>
          </w:p>
        </w:tc>
        <w:tc>
          <w:tcPr>
            <w:tcW w:w="1260" w:type="dxa"/>
            <w:vAlign w:val="center"/>
          </w:tcPr>
          <w:p w14:paraId="58A773C9" w14:textId="77777777" w:rsidR="00D30041" w:rsidRDefault="00000000">
            <w:r>
              <w:rPr>
                <w:sz w:val="18"/>
              </w:rPr>
              <w:t>Female</w:t>
            </w:r>
          </w:p>
        </w:tc>
        <w:tc>
          <w:tcPr>
            <w:tcW w:w="1260" w:type="dxa"/>
            <w:vAlign w:val="center"/>
          </w:tcPr>
          <w:p w14:paraId="2B11D703" w14:textId="77777777" w:rsidR="00D30041" w:rsidRDefault="00000000">
            <w:r>
              <w:rPr>
                <w:sz w:val="18"/>
              </w:rPr>
              <w:t>3.5</w:t>
            </w:r>
          </w:p>
        </w:tc>
        <w:tc>
          <w:tcPr>
            <w:tcW w:w="1260" w:type="dxa"/>
            <w:vAlign w:val="center"/>
          </w:tcPr>
          <w:p w14:paraId="667264A1" w14:textId="77777777" w:rsidR="00D30041" w:rsidRDefault="00000000">
            <w:r>
              <w:rPr>
                <w:sz w:val="18"/>
              </w:rPr>
              <w:t>95.0</w:t>
            </w:r>
          </w:p>
        </w:tc>
        <w:tc>
          <w:tcPr>
            <w:tcW w:w="1260" w:type="dxa"/>
            <w:vAlign w:val="center"/>
          </w:tcPr>
          <w:p w14:paraId="4D8B6CD3" w14:textId="77777777" w:rsidR="00D30041" w:rsidRDefault="00000000">
            <w:r>
              <w:rPr>
                <w:sz w:val="18"/>
              </w:rPr>
              <w:t>Yes</w:t>
            </w:r>
          </w:p>
        </w:tc>
        <w:tc>
          <w:tcPr>
            <w:tcW w:w="1260" w:type="dxa"/>
            <w:vAlign w:val="center"/>
          </w:tcPr>
          <w:p w14:paraId="78DAA98C" w14:textId="77777777" w:rsidR="00D30041" w:rsidRDefault="00000000">
            <w:r>
              <w:rPr>
                <w:sz w:val="18"/>
              </w:rPr>
              <w:t>Mangaluru</w:t>
            </w:r>
          </w:p>
        </w:tc>
        <w:tc>
          <w:tcPr>
            <w:tcW w:w="1260" w:type="dxa"/>
            <w:vAlign w:val="center"/>
          </w:tcPr>
          <w:p w14:paraId="77A76A53" w14:textId="77777777" w:rsidR="00D30041" w:rsidRDefault="00000000">
            <w:r>
              <w:rPr>
                <w:sz w:val="18"/>
              </w:rPr>
              <w:t>87</w:t>
            </w:r>
          </w:p>
        </w:tc>
      </w:tr>
      <w:tr w:rsidR="00D30041" w14:paraId="27E015F7" w14:textId="77777777">
        <w:trPr>
          <w:jc w:val="center"/>
        </w:trPr>
        <w:tc>
          <w:tcPr>
            <w:tcW w:w="1260" w:type="dxa"/>
            <w:vAlign w:val="center"/>
          </w:tcPr>
          <w:p w14:paraId="59C97488" w14:textId="77777777" w:rsidR="00D30041" w:rsidRDefault="00000000">
            <w:r>
              <w:rPr>
                <w:sz w:val="18"/>
              </w:rPr>
              <w:t>109</w:t>
            </w:r>
          </w:p>
        </w:tc>
        <w:tc>
          <w:tcPr>
            <w:tcW w:w="1260" w:type="dxa"/>
            <w:vAlign w:val="center"/>
          </w:tcPr>
          <w:p w14:paraId="208867A4" w14:textId="77777777" w:rsidR="00D30041" w:rsidRDefault="00000000">
            <w:r>
              <w:rPr>
                <w:sz w:val="18"/>
              </w:rPr>
              <w:t>20.0</w:t>
            </w:r>
          </w:p>
        </w:tc>
        <w:tc>
          <w:tcPr>
            <w:tcW w:w="1260" w:type="dxa"/>
            <w:vAlign w:val="center"/>
          </w:tcPr>
          <w:p w14:paraId="2BFCB713" w14:textId="77777777" w:rsidR="00D30041" w:rsidRDefault="00000000">
            <w:r>
              <w:rPr>
                <w:sz w:val="18"/>
              </w:rPr>
              <w:t>Male</w:t>
            </w:r>
          </w:p>
        </w:tc>
        <w:tc>
          <w:tcPr>
            <w:tcW w:w="1260" w:type="dxa"/>
            <w:vAlign w:val="center"/>
          </w:tcPr>
          <w:p w14:paraId="19082C18" w14:textId="77777777" w:rsidR="00D30041" w:rsidRDefault="00000000">
            <w:r>
              <w:rPr>
                <w:sz w:val="18"/>
              </w:rPr>
              <w:t>2.0</w:t>
            </w:r>
          </w:p>
        </w:tc>
        <w:tc>
          <w:tcPr>
            <w:tcW w:w="1260" w:type="dxa"/>
            <w:vAlign w:val="center"/>
          </w:tcPr>
          <w:p w14:paraId="6990668A" w14:textId="77777777" w:rsidR="00D30041" w:rsidRDefault="00000000">
            <w:r>
              <w:rPr>
                <w:sz w:val="18"/>
              </w:rPr>
              <w:t>65.0</w:t>
            </w:r>
          </w:p>
        </w:tc>
        <w:tc>
          <w:tcPr>
            <w:tcW w:w="1260" w:type="dxa"/>
            <w:vAlign w:val="center"/>
          </w:tcPr>
          <w:p w14:paraId="63BAA375" w14:textId="77777777" w:rsidR="00D30041" w:rsidRDefault="00000000">
            <w:r>
              <w:rPr>
                <w:sz w:val="18"/>
              </w:rPr>
              <w:t>No</w:t>
            </w:r>
          </w:p>
        </w:tc>
        <w:tc>
          <w:tcPr>
            <w:tcW w:w="1260" w:type="dxa"/>
            <w:vAlign w:val="center"/>
          </w:tcPr>
          <w:p w14:paraId="0A1DABDB" w14:textId="77777777" w:rsidR="00D30041" w:rsidRDefault="00000000">
            <w:r>
              <w:rPr>
                <w:sz w:val="18"/>
              </w:rPr>
              <w:t>Mysuru</w:t>
            </w:r>
          </w:p>
        </w:tc>
        <w:tc>
          <w:tcPr>
            <w:tcW w:w="1260" w:type="dxa"/>
            <w:vAlign w:val="center"/>
          </w:tcPr>
          <w:p w14:paraId="2F5696B3" w14:textId="77777777" w:rsidR="00D30041" w:rsidRDefault="00000000">
            <w:r>
              <w:rPr>
                <w:sz w:val="18"/>
              </w:rPr>
              <w:t>55</w:t>
            </w:r>
          </w:p>
        </w:tc>
      </w:tr>
      <w:tr w:rsidR="00D30041" w14:paraId="193D06BA" w14:textId="77777777">
        <w:trPr>
          <w:jc w:val="center"/>
        </w:trPr>
        <w:tc>
          <w:tcPr>
            <w:tcW w:w="1260" w:type="dxa"/>
            <w:vAlign w:val="center"/>
          </w:tcPr>
          <w:p w14:paraId="5AB75C67" w14:textId="77777777" w:rsidR="00D30041" w:rsidRDefault="00000000">
            <w:r>
              <w:rPr>
                <w:sz w:val="18"/>
              </w:rPr>
              <w:t>110</w:t>
            </w:r>
          </w:p>
        </w:tc>
        <w:tc>
          <w:tcPr>
            <w:tcW w:w="1260" w:type="dxa"/>
            <w:vAlign w:val="center"/>
          </w:tcPr>
          <w:p w14:paraId="4760B3AF" w14:textId="77777777" w:rsidR="00D30041" w:rsidRDefault="00000000">
            <w:r>
              <w:rPr>
                <w:sz w:val="18"/>
              </w:rPr>
              <w:t>21.0</w:t>
            </w:r>
          </w:p>
        </w:tc>
        <w:tc>
          <w:tcPr>
            <w:tcW w:w="1260" w:type="dxa"/>
            <w:vAlign w:val="center"/>
          </w:tcPr>
          <w:p w14:paraId="63DA195D" w14:textId="77777777" w:rsidR="00D30041" w:rsidRDefault="00000000">
            <w:r>
              <w:rPr>
                <w:sz w:val="18"/>
              </w:rPr>
              <w:t>Female</w:t>
            </w:r>
          </w:p>
        </w:tc>
        <w:tc>
          <w:tcPr>
            <w:tcW w:w="1260" w:type="dxa"/>
            <w:vAlign w:val="center"/>
          </w:tcPr>
          <w:p w14:paraId="410BE7FE" w14:textId="77777777" w:rsidR="00D30041" w:rsidRDefault="00000000">
            <w:r>
              <w:rPr>
                <w:sz w:val="18"/>
              </w:rPr>
              <w:t>5.5</w:t>
            </w:r>
          </w:p>
        </w:tc>
        <w:tc>
          <w:tcPr>
            <w:tcW w:w="1260" w:type="dxa"/>
            <w:vAlign w:val="center"/>
          </w:tcPr>
          <w:p w14:paraId="00CFC1A3" w14:textId="77777777" w:rsidR="00D30041" w:rsidRDefault="00000000">
            <w:r>
              <w:rPr>
                <w:sz w:val="18"/>
              </w:rPr>
              <w:t>93.0</w:t>
            </w:r>
          </w:p>
        </w:tc>
        <w:tc>
          <w:tcPr>
            <w:tcW w:w="1260" w:type="dxa"/>
            <w:vAlign w:val="center"/>
          </w:tcPr>
          <w:p w14:paraId="3D442CD5" w14:textId="77777777" w:rsidR="00D30041" w:rsidRDefault="00000000">
            <w:r>
              <w:rPr>
                <w:sz w:val="18"/>
              </w:rPr>
              <w:t>Yes</w:t>
            </w:r>
          </w:p>
        </w:tc>
        <w:tc>
          <w:tcPr>
            <w:tcW w:w="1260" w:type="dxa"/>
            <w:vAlign w:val="center"/>
          </w:tcPr>
          <w:p w14:paraId="7B78BE12" w14:textId="77777777" w:rsidR="00D30041" w:rsidRDefault="00000000">
            <w:r>
              <w:rPr>
                <w:sz w:val="18"/>
              </w:rPr>
              <w:t>Bengaluru</w:t>
            </w:r>
          </w:p>
        </w:tc>
        <w:tc>
          <w:tcPr>
            <w:tcW w:w="1260" w:type="dxa"/>
            <w:vAlign w:val="center"/>
          </w:tcPr>
          <w:p w14:paraId="6220A3E9" w14:textId="77777777" w:rsidR="00D30041" w:rsidRDefault="00000000">
            <w:r>
              <w:rPr>
                <w:sz w:val="18"/>
              </w:rPr>
              <w:t>90</w:t>
            </w:r>
          </w:p>
        </w:tc>
      </w:tr>
      <w:tr w:rsidR="00D30041" w14:paraId="4A41B71B" w14:textId="77777777">
        <w:trPr>
          <w:jc w:val="center"/>
        </w:trPr>
        <w:tc>
          <w:tcPr>
            <w:tcW w:w="1260" w:type="dxa"/>
            <w:vAlign w:val="center"/>
          </w:tcPr>
          <w:p w14:paraId="5537C252" w14:textId="77777777" w:rsidR="00D30041" w:rsidRDefault="00000000">
            <w:r>
              <w:rPr>
                <w:sz w:val="18"/>
              </w:rPr>
              <w:t>111</w:t>
            </w:r>
          </w:p>
        </w:tc>
        <w:tc>
          <w:tcPr>
            <w:tcW w:w="1260" w:type="dxa"/>
            <w:vAlign w:val="center"/>
          </w:tcPr>
          <w:p w14:paraId="572698D5" w14:textId="77777777" w:rsidR="00D30041" w:rsidRDefault="00000000">
            <w:r>
              <w:rPr>
                <w:sz w:val="18"/>
              </w:rPr>
              <w:t>NaN</w:t>
            </w:r>
          </w:p>
        </w:tc>
        <w:tc>
          <w:tcPr>
            <w:tcW w:w="1260" w:type="dxa"/>
            <w:vAlign w:val="center"/>
          </w:tcPr>
          <w:p w14:paraId="7EC2036F" w14:textId="77777777" w:rsidR="00D30041" w:rsidRDefault="00000000">
            <w:r>
              <w:rPr>
                <w:sz w:val="18"/>
              </w:rPr>
              <w:t>Female</w:t>
            </w:r>
          </w:p>
        </w:tc>
        <w:tc>
          <w:tcPr>
            <w:tcW w:w="1260" w:type="dxa"/>
            <w:vAlign w:val="center"/>
          </w:tcPr>
          <w:p w14:paraId="740AB447" w14:textId="77777777" w:rsidR="00D30041" w:rsidRDefault="00000000">
            <w:r>
              <w:rPr>
                <w:sz w:val="18"/>
              </w:rPr>
              <w:t>4.5</w:t>
            </w:r>
          </w:p>
        </w:tc>
        <w:tc>
          <w:tcPr>
            <w:tcW w:w="1260" w:type="dxa"/>
            <w:vAlign w:val="center"/>
          </w:tcPr>
          <w:p w14:paraId="59B30AD7" w14:textId="77777777" w:rsidR="00D30041" w:rsidRDefault="00000000">
            <w:r>
              <w:rPr>
                <w:sz w:val="18"/>
              </w:rPr>
              <w:t>87.0</w:t>
            </w:r>
          </w:p>
        </w:tc>
        <w:tc>
          <w:tcPr>
            <w:tcW w:w="1260" w:type="dxa"/>
            <w:vAlign w:val="center"/>
          </w:tcPr>
          <w:p w14:paraId="44B3CE78" w14:textId="77777777" w:rsidR="00D30041" w:rsidRDefault="00000000">
            <w:r>
              <w:rPr>
                <w:sz w:val="18"/>
              </w:rPr>
              <w:t>Yes</w:t>
            </w:r>
          </w:p>
        </w:tc>
        <w:tc>
          <w:tcPr>
            <w:tcW w:w="1260" w:type="dxa"/>
            <w:vAlign w:val="center"/>
          </w:tcPr>
          <w:p w14:paraId="4104AECE" w14:textId="77777777" w:rsidR="00D30041" w:rsidRDefault="00000000">
            <w:r>
              <w:rPr>
                <w:sz w:val="18"/>
              </w:rPr>
              <w:t>Hubballi</w:t>
            </w:r>
          </w:p>
        </w:tc>
        <w:tc>
          <w:tcPr>
            <w:tcW w:w="1260" w:type="dxa"/>
            <w:vAlign w:val="center"/>
          </w:tcPr>
          <w:p w14:paraId="6BB2ED2D" w14:textId="77777777" w:rsidR="00D30041" w:rsidRDefault="00000000">
            <w:r>
              <w:rPr>
                <w:sz w:val="18"/>
              </w:rPr>
              <w:t>82</w:t>
            </w:r>
          </w:p>
        </w:tc>
      </w:tr>
      <w:tr w:rsidR="00D30041" w14:paraId="67508E78" w14:textId="77777777">
        <w:trPr>
          <w:jc w:val="center"/>
        </w:trPr>
        <w:tc>
          <w:tcPr>
            <w:tcW w:w="1260" w:type="dxa"/>
            <w:vAlign w:val="center"/>
          </w:tcPr>
          <w:p w14:paraId="561A660B" w14:textId="77777777" w:rsidR="00D30041" w:rsidRDefault="00000000">
            <w:r>
              <w:rPr>
                <w:sz w:val="18"/>
              </w:rPr>
              <w:t>111</w:t>
            </w:r>
          </w:p>
        </w:tc>
        <w:tc>
          <w:tcPr>
            <w:tcW w:w="1260" w:type="dxa"/>
            <w:vAlign w:val="center"/>
          </w:tcPr>
          <w:p w14:paraId="4DC988AA" w14:textId="77777777" w:rsidR="00D30041" w:rsidRDefault="00000000">
            <w:r>
              <w:rPr>
                <w:sz w:val="18"/>
              </w:rPr>
              <w:t>21.0</w:t>
            </w:r>
          </w:p>
        </w:tc>
        <w:tc>
          <w:tcPr>
            <w:tcW w:w="1260" w:type="dxa"/>
            <w:vAlign w:val="center"/>
          </w:tcPr>
          <w:p w14:paraId="478CC556" w14:textId="77777777" w:rsidR="00D30041" w:rsidRDefault="00000000">
            <w:r>
              <w:rPr>
                <w:sz w:val="18"/>
              </w:rPr>
              <w:t>Female</w:t>
            </w:r>
          </w:p>
        </w:tc>
        <w:tc>
          <w:tcPr>
            <w:tcW w:w="1260" w:type="dxa"/>
            <w:vAlign w:val="center"/>
          </w:tcPr>
          <w:p w14:paraId="7E7B5D70" w14:textId="77777777" w:rsidR="00D30041" w:rsidRDefault="00000000">
            <w:r>
              <w:rPr>
                <w:sz w:val="18"/>
              </w:rPr>
              <w:t>4.5</w:t>
            </w:r>
          </w:p>
        </w:tc>
        <w:tc>
          <w:tcPr>
            <w:tcW w:w="1260" w:type="dxa"/>
            <w:vAlign w:val="center"/>
          </w:tcPr>
          <w:p w14:paraId="5DBC92CA" w14:textId="77777777" w:rsidR="00D30041" w:rsidRDefault="00000000">
            <w:r>
              <w:rPr>
                <w:sz w:val="18"/>
              </w:rPr>
              <w:t>87.0</w:t>
            </w:r>
          </w:p>
        </w:tc>
        <w:tc>
          <w:tcPr>
            <w:tcW w:w="1260" w:type="dxa"/>
            <w:vAlign w:val="center"/>
          </w:tcPr>
          <w:p w14:paraId="26582806" w14:textId="77777777" w:rsidR="00D30041" w:rsidRDefault="00000000">
            <w:r>
              <w:rPr>
                <w:sz w:val="18"/>
              </w:rPr>
              <w:t>Yes</w:t>
            </w:r>
          </w:p>
        </w:tc>
        <w:tc>
          <w:tcPr>
            <w:tcW w:w="1260" w:type="dxa"/>
            <w:vAlign w:val="center"/>
          </w:tcPr>
          <w:p w14:paraId="1F044373" w14:textId="77777777" w:rsidR="00D30041" w:rsidRDefault="00000000">
            <w:r>
              <w:rPr>
                <w:sz w:val="18"/>
              </w:rPr>
              <w:t>Hubballi</w:t>
            </w:r>
          </w:p>
        </w:tc>
        <w:tc>
          <w:tcPr>
            <w:tcW w:w="1260" w:type="dxa"/>
            <w:vAlign w:val="center"/>
          </w:tcPr>
          <w:p w14:paraId="019C6162" w14:textId="77777777" w:rsidR="00D30041" w:rsidRDefault="00000000">
            <w:r>
              <w:rPr>
                <w:sz w:val="18"/>
              </w:rPr>
              <w:t>82</w:t>
            </w:r>
          </w:p>
        </w:tc>
      </w:tr>
    </w:tbl>
    <w:p w14:paraId="18766F55" w14:textId="77777777" w:rsidR="00D30041" w:rsidRDefault="00D30041"/>
    <w:p w14:paraId="1299D7BD" w14:textId="77777777" w:rsidR="00D30041" w:rsidRDefault="00000000">
      <w:pPr>
        <w:pStyle w:val="Heading1"/>
      </w:pPr>
      <w:r>
        <w:t>5. Step 1 – Data Loading</w:t>
      </w:r>
    </w:p>
    <w:p w14:paraId="32F6288E" w14:textId="77777777" w:rsidR="00D30041" w:rsidRDefault="00000000">
      <w:r>
        <w:t>In a real project, the data would normally be stored in a CSV file. Pandas can load a CSV file into a DataFrame using read_csv(). For this practical, the sample data is created directly as a DataFrame.</w:t>
      </w:r>
    </w:p>
    <w:p w14:paraId="287EA096" w14:textId="77777777" w:rsidR="00D30041" w:rsidRDefault="00000000">
      <w:pPr>
        <w:spacing w:after="120"/>
        <w:ind w:left="288"/>
      </w:pPr>
      <w:r>
        <w:rPr>
          <w:rFonts w:ascii="Courier New" w:hAnsi="Courier New"/>
          <w:sz w:val="17"/>
        </w:rPr>
        <w:t># Example for a CSV file</w:t>
      </w:r>
      <w:r>
        <w:rPr>
          <w:rFonts w:ascii="Courier New" w:hAnsi="Courier New"/>
          <w:sz w:val="17"/>
        </w:rPr>
        <w:br/>
        <w:t>df = pd.read_csv("student_performance.csv")</w:t>
      </w:r>
      <w:r>
        <w:rPr>
          <w:rFonts w:ascii="Courier New" w:hAnsi="Courier New"/>
          <w:sz w:val="17"/>
        </w:rPr>
        <w:br/>
      </w:r>
      <w:r>
        <w:rPr>
          <w:rFonts w:ascii="Courier New" w:hAnsi="Courier New"/>
          <w:sz w:val="17"/>
        </w:rPr>
        <w:br/>
        <w:t># Inspect the first records</w:t>
      </w:r>
      <w:r>
        <w:rPr>
          <w:rFonts w:ascii="Courier New" w:hAnsi="Courier New"/>
          <w:sz w:val="17"/>
        </w:rPr>
        <w:br/>
        <w:t>print(df.head())</w:t>
      </w:r>
      <w:r>
        <w:rPr>
          <w:rFonts w:ascii="Courier New" w:hAnsi="Courier New"/>
          <w:sz w:val="17"/>
        </w:rPr>
        <w:br/>
      </w:r>
      <w:r>
        <w:rPr>
          <w:rFonts w:ascii="Courier New" w:hAnsi="Courier New"/>
          <w:sz w:val="17"/>
        </w:rPr>
        <w:br/>
        <w:t># Check rows and columns</w:t>
      </w:r>
      <w:r>
        <w:rPr>
          <w:rFonts w:ascii="Courier New" w:hAnsi="Courier New"/>
          <w:sz w:val="17"/>
        </w:rPr>
        <w:br/>
        <w:t>print(df.shape)</w:t>
      </w:r>
      <w:r>
        <w:rPr>
          <w:rFonts w:ascii="Courier New" w:hAnsi="Courier New"/>
          <w:sz w:val="17"/>
        </w:rPr>
        <w:br/>
      </w:r>
      <w:r>
        <w:rPr>
          <w:rFonts w:ascii="Courier New" w:hAnsi="Courier New"/>
          <w:sz w:val="17"/>
        </w:rPr>
        <w:br/>
        <w:t># Check data types</w:t>
      </w:r>
      <w:r>
        <w:rPr>
          <w:rFonts w:ascii="Courier New" w:hAnsi="Courier New"/>
          <w:sz w:val="17"/>
        </w:rPr>
        <w:br/>
        <w:t>print(df.dtypes)</w:t>
      </w:r>
    </w:p>
    <w:p w14:paraId="1CE35B88" w14:textId="77777777" w:rsidR="00D30041" w:rsidRDefault="00000000">
      <w:pPr>
        <w:pStyle w:val="Heading1"/>
      </w:pPr>
      <w:r>
        <w:t>6. Step 2 – Initial Data Inspection</w:t>
      </w:r>
    </w:p>
    <w:p w14:paraId="593B3D5B" w14:textId="77777777" w:rsidR="00D30041" w:rsidRDefault="00000000">
      <w:r>
        <w:t>Initial inspection helps identify the size of the dataset, data types, missing values and possible quality issues before any transformation is performed.</w:t>
      </w:r>
    </w:p>
    <w:p w14:paraId="50ADBACD" w14:textId="77777777" w:rsidR="00D30041" w:rsidRDefault="00000000">
      <w:pPr>
        <w:spacing w:after="120"/>
        <w:ind w:left="288"/>
      </w:pPr>
      <w:r>
        <w:rPr>
          <w:rFonts w:ascii="Courier New" w:hAnsi="Courier New"/>
          <w:sz w:val="17"/>
        </w:rPr>
        <w:t>print(df.info())</w:t>
      </w:r>
      <w:r>
        <w:rPr>
          <w:rFonts w:ascii="Courier New" w:hAnsi="Courier New"/>
          <w:sz w:val="17"/>
        </w:rPr>
        <w:br/>
        <w:t>print(df.isnull().sum())</w:t>
      </w:r>
      <w:r>
        <w:rPr>
          <w:rFonts w:ascii="Courier New" w:hAnsi="Courier New"/>
          <w:sz w:val="17"/>
        </w:rPr>
        <w:br/>
        <w:t>print(df.describe(include="all"))</w:t>
      </w:r>
    </w:p>
    <w:p w14:paraId="33E43625" w14:textId="77777777" w:rsidR="00D30041" w:rsidRDefault="00000000">
      <w:r>
        <w:rPr>
          <w:b/>
        </w:rPr>
        <w:t>Missing-value check</w:t>
      </w:r>
    </w:p>
    <w:tbl>
      <w:tblPr>
        <w:tblStyle w:val="TableGrid"/>
        <w:tblW w:w="0" w:type="auto"/>
        <w:jc w:val="center"/>
        <w:tblLook w:val="04A0" w:firstRow="1" w:lastRow="0" w:firstColumn="1" w:lastColumn="0" w:noHBand="0" w:noVBand="1"/>
      </w:tblPr>
      <w:tblGrid>
        <w:gridCol w:w="5040"/>
        <w:gridCol w:w="5040"/>
      </w:tblGrid>
      <w:tr w:rsidR="00D30041" w14:paraId="54E3016C" w14:textId="77777777">
        <w:trPr>
          <w:jc w:val="center"/>
        </w:trPr>
        <w:tc>
          <w:tcPr>
            <w:tcW w:w="5040" w:type="dxa"/>
            <w:shd w:val="clear" w:color="auto" w:fill="D9EAF7"/>
            <w:vAlign w:val="center"/>
          </w:tcPr>
          <w:p w14:paraId="54FE03F4" w14:textId="77777777" w:rsidR="00D30041" w:rsidRDefault="00000000">
            <w:r>
              <w:rPr>
                <w:b/>
                <w:sz w:val="18"/>
              </w:rPr>
              <w:t>Column</w:t>
            </w:r>
          </w:p>
        </w:tc>
        <w:tc>
          <w:tcPr>
            <w:tcW w:w="5040" w:type="dxa"/>
            <w:shd w:val="clear" w:color="auto" w:fill="D9EAF7"/>
            <w:vAlign w:val="center"/>
          </w:tcPr>
          <w:p w14:paraId="2FEA91AA" w14:textId="77777777" w:rsidR="00D30041" w:rsidRDefault="00000000">
            <w:r>
              <w:rPr>
                <w:b/>
                <w:sz w:val="18"/>
              </w:rPr>
              <w:t>Missing Values</w:t>
            </w:r>
          </w:p>
        </w:tc>
      </w:tr>
      <w:tr w:rsidR="00D30041" w14:paraId="257638D2" w14:textId="77777777">
        <w:trPr>
          <w:jc w:val="center"/>
        </w:trPr>
        <w:tc>
          <w:tcPr>
            <w:tcW w:w="5040" w:type="dxa"/>
            <w:vAlign w:val="center"/>
          </w:tcPr>
          <w:p w14:paraId="23BA5DD5" w14:textId="77777777" w:rsidR="00D30041" w:rsidRDefault="00000000">
            <w:r>
              <w:rPr>
                <w:sz w:val="18"/>
              </w:rPr>
              <w:t>Student_ID</w:t>
            </w:r>
          </w:p>
        </w:tc>
        <w:tc>
          <w:tcPr>
            <w:tcW w:w="5040" w:type="dxa"/>
            <w:vAlign w:val="center"/>
          </w:tcPr>
          <w:p w14:paraId="3FAE86CD" w14:textId="77777777" w:rsidR="00D30041" w:rsidRDefault="00000000">
            <w:r>
              <w:rPr>
                <w:sz w:val="18"/>
              </w:rPr>
              <w:t>0</w:t>
            </w:r>
          </w:p>
        </w:tc>
      </w:tr>
      <w:tr w:rsidR="00D30041" w14:paraId="6BDBA8E2" w14:textId="77777777">
        <w:trPr>
          <w:jc w:val="center"/>
        </w:trPr>
        <w:tc>
          <w:tcPr>
            <w:tcW w:w="5040" w:type="dxa"/>
            <w:vAlign w:val="center"/>
          </w:tcPr>
          <w:p w14:paraId="436E9BAB" w14:textId="77777777" w:rsidR="00D30041" w:rsidRDefault="00000000">
            <w:r>
              <w:rPr>
                <w:sz w:val="18"/>
              </w:rPr>
              <w:t>Age</w:t>
            </w:r>
          </w:p>
        </w:tc>
        <w:tc>
          <w:tcPr>
            <w:tcW w:w="5040" w:type="dxa"/>
            <w:vAlign w:val="center"/>
          </w:tcPr>
          <w:p w14:paraId="0556BEA0" w14:textId="77777777" w:rsidR="00D30041" w:rsidRDefault="00000000">
            <w:r>
              <w:rPr>
                <w:sz w:val="18"/>
              </w:rPr>
              <w:t>2</w:t>
            </w:r>
          </w:p>
        </w:tc>
      </w:tr>
      <w:tr w:rsidR="00D30041" w14:paraId="7E18207B" w14:textId="77777777">
        <w:trPr>
          <w:jc w:val="center"/>
        </w:trPr>
        <w:tc>
          <w:tcPr>
            <w:tcW w:w="5040" w:type="dxa"/>
            <w:vAlign w:val="center"/>
          </w:tcPr>
          <w:p w14:paraId="64EADF1C" w14:textId="77777777" w:rsidR="00D30041" w:rsidRDefault="00000000">
            <w:r>
              <w:rPr>
                <w:sz w:val="18"/>
              </w:rPr>
              <w:t>Gender</w:t>
            </w:r>
          </w:p>
        </w:tc>
        <w:tc>
          <w:tcPr>
            <w:tcW w:w="5040" w:type="dxa"/>
            <w:vAlign w:val="center"/>
          </w:tcPr>
          <w:p w14:paraId="217E1C80" w14:textId="77777777" w:rsidR="00D30041" w:rsidRDefault="00000000">
            <w:r>
              <w:rPr>
                <w:sz w:val="18"/>
              </w:rPr>
              <w:t>1</w:t>
            </w:r>
          </w:p>
        </w:tc>
      </w:tr>
      <w:tr w:rsidR="00D30041" w14:paraId="03431384" w14:textId="77777777">
        <w:trPr>
          <w:jc w:val="center"/>
        </w:trPr>
        <w:tc>
          <w:tcPr>
            <w:tcW w:w="5040" w:type="dxa"/>
            <w:vAlign w:val="center"/>
          </w:tcPr>
          <w:p w14:paraId="7EA3018C" w14:textId="77777777" w:rsidR="00D30041" w:rsidRDefault="00000000">
            <w:r>
              <w:rPr>
                <w:sz w:val="18"/>
              </w:rPr>
              <w:t>Study_Hours</w:t>
            </w:r>
          </w:p>
        </w:tc>
        <w:tc>
          <w:tcPr>
            <w:tcW w:w="5040" w:type="dxa"/>
            <w:vAlign w:val="center"/>
          </w:tcPr>
          <w:p w14:paraId="4E7F433B" w14:textId="77777777" w:rsidR="00D30041" w:rsidRDefault="00000000">
            <w:r>
              <w:rPr>
                <w:sz w:val="18"/>
              </w:rPr>
              <w:t>1</w:t>
            </w:r>
          </w:p>
        </w:tc>
      </w:tr>
      <w:tr w:rsidR="00D30041" w14:paraId="4D5C2A63" w14:textId="77777777">
        <w:trPr>
          <w:jc w:val="center"/>
        </w:trPr>
        <w:tc>
          <w:tcPr>
            <w:tcW w:w="5040" w:type="dxa"/>
            <w:vAlign w:val="center"/>
          </w:tcPr>
          <w:p w14:paraId="3F5063B4" w14:textId="77777777" w:rsidR="00D30041" w:rsidRDefault="00000000">
            <w:r>
              <w:rPr>
                <w:sz w:val="18"/>
              </w:rPr>
              <w:t>Attendance</w:t>
            </w:r>
          </w:p>
        </w:tc>
        <w:tc>
          <w:tcPr>
            <w:tcW w:w="5040" w:type="dxa"/>
            <w:vAlign w:val="center"/>
          </w:tcPr>
          <w:p w14:paraId="0A0DC571" w14:textId="77777777" w:rsidR="00D30041" w:rsidRDefault="00000000">
            <w:r>
              <w:rPr>
                <w:sz w:val="18"/>
              </w:rPr>
              <w:t>1</w:t>
            </w:r>
          </w:p>
        </w:tc>
      </w:tr>
      <w:tr w:rsidR="00D30041" w14:paraId="1B227C80" w14:textId="77777777">
        <w:trPr>
          <w:jc w:val="center"/>
        </w:trPr>
        <w:tc>
          <w:tcPr>
            <w:tcW w:w="5040" w:type="dxa"/>
            <w:vAlign w:val="center"/>
          </w:tcPr>
          <w:p w14:paraId="63D2E37E" w14:textId="77777777" w:rsidR="00D30041" w:rsidRDefault="00000000">
            <w:r>
              <w:rPr>
                <w:sz w:val="18"/>
              </w:rPr>
              <w:t>Internet_Access</w:t>
            </w:r>
          </w:p>
        </w:tc>
        <w:tc>
          <w:tcPr>
            <w:tcW w:w="5040" w:type="dxa"/>
            <w:vAlign w:val="center"/>
          </w:tcPr>
          <w:p w14:paraId="2C6E3636" w14:textId="77777777" w:rsidR="00D30041" w:rsidRDefault="00000000">
            <w:r>
              <w:rPr>
                <w:sz w:val="18"/>
              </w:rPr>
              <w:t>0</w:t>
            </w:r>
          </w:p>
        </w:tc>
      </w:tr>
      <w:tr w:rsidR="00D30041" w14:paraId="54F12D96" w14:textId="77777777">
        <w:trPr>
          <w:jc w:val="center"/>
        </w:trPr>
        <w:tc>
          <w:tcPr>
            <w:tcW w:w="5040" w:type="dxa"/>
            <w:vAlign w:val="center"/>
          </w:tcPr>
          <w:p w14:paraId="150F0DE6" w14:textId="77777777" w:rsidR="00D30041" w:rsidRDefault="00000000">
            <w:r>
              <w:rPr>
                <w:sz w:val="18"/>
              </w:rPr>
              <w:t>City</w:t>
            </w:r>
          </w:p>
        </w:tc>
        <w:tc>
          <w:tcPr>
            <w:tcW w:w="5040" w:type="dxa"/>
            <w:vAlign w:val="center"/>
          </w:tcPr>
          <w:p w14:paraId="7D94EA65" w14:textId="77777777" w:rsidR="00D30041" w:rsidRDefault="00000000">
            <w:r>
              <w:rPr>
                <w:sz w:val="18"/>
              </w:rPr>
              <w:t>0</w:t>
            </w:r>
          </w:p>
        </w:tc>
      </w:tr>
      <w:tr w:rsidR="00D30041" w14:paraId="754F9D7B" w14:textId="77777777">
        <w:trPr>
          <w:jc w:val="center"/>
        </w:trPr>
        <w:tc>
          <w:tcPr>
            <w:tcW w:w="5040" w:type="dxa"/>
            <w:vAlign w:val="center"/>
          </w:tcPr>
          <w:p w14:paraId="436EA7F0" w14:textId="77777777" w:rsidR="00D30041" w:rsidRDefault="00000000">
            <w:r>
              <w:rPr>
                <w:sz w:val="18"/>
              </w:rPr>
              <w:t>Final_Score</w:t>
            </w:r>
          </w:p>
        </w:tc>
        <w:tc>
          <w:tcPr>
            <w:tcW w:w="5040" w:type="dxa"/>
            <w:vAlign w:val="center"/>
          </w:tcPr>
          <w:p w14:paraId="072D70DE" w14:textId="77777777" w:rsidR="00D30041" w:rsidRDefault="00000000">
            <w:r>
              <w:rPr>
                <w:sz w:val="18"/>
              </w:rPr>
              <w:t>0</w:t>
            </w:r>
          </w:p>
        </w:tc>
      </w:tr>
    </w:tbl>
    <w:p w14:paraId="0A5977AA" w14:textId="77777777" w:rsidR="00D30041" w:rsidRDefault="00D30041"/>
    <w:p w14:paraId="25507187" w14:textId="77777777" w:rsidR="00D30041" w:rsidRDefault="00000000">
      <w:r>
        <w:t>The inspection shows missing values in Age, Gender, Study_Hours and Attendance. There is also a duplicate record for Student_ID 111. These issues should be addressed before modelling.</w:t>
      </w:r>
    </w:p>
    <w:p w14:paraId="1A20076F" w14:textId="77777777" w:rsidR="00D30041" w:rsidRDefault="00000000">
      <w:pPr>
        <w:pStyle w:val="Heading1"/>
      </w:pPr>
      <w:r>
        <w:t>7. Step 3 – Removing Duplicate Records</w:t>
      </w:r>
    </w:p>
    <w:p w14:paraId="59C9FA6D" w14:textId="77777777" w:rsidR="00D30041" w:rsidRDefault="00000000">
      <w:r>
        <w:t>Duplicate rows can give excessive importance to repeated observations and may distort model training. The duplicate row is removed using drop_duplicates().</w:t>
      </w:r>
    </w:p>
    <w:p w14:paraId="3498FDEB" w14:textId="77777777" w:rsidR="00D30041" w:rsidRDefault="00000000">
      <w:pPr>
        <w:spacing w:after="120"/>
        <w:ind w:left="288"/>
      </w:pPr>
      <w:r>
        <w:rPr>
          <w:rFonts w:ascii="Courier New" w:hAnsi="Courier New"/>
          <w:sz w:val="17"/>
        </w:rPr>
        <w:lastRenderedPageBreak/>
        <w:t>df = df.drop_duplicates()</w:t>
      </w:r>
      <w:r>
        <w:rPr>
          <w:rFonts w:ascii="Courier New" w:hAnsi="Courier New"/>
          <w:sz w:val="17"/>
        </w:rPr>
        <w:br/>
        <w:t>print(df.shape)</w:t>
      </w:r>
    </w:p>
    <w:p w14:paraId="6C51DD6F" w14:textId="77777777" w:rsidR="00D30041" w:rsidRDefault="00000000">
      <w:r>
        <w:t>Result: the dataset is reduced from 12 rows to 12 unique rows.</w:t>
      </w:r>
    </w:p>
    <w:p w14:paraId="1BA8ECF4" w14:textId="77777777" w:rsidR="00D30041" w:rsidRDefault="00000000">
      <w:pPr>
        <w:pStyle w:val="Heading1"/>
      </w:pPr>
      <w:r>
        <w:t>8. Step 4 – Handling Missing Values</w:t>
      </w:r>
    </w:p>
    <w:p w14:paraId="3A970968" w14:textId="77777777" w:rsidR="00D30041" w:rsidRDefault="00000000">
      <w:r>
        <w:t>Missing numerical values are filled using the median because the median is less affected by extreme values than the mean. The missing categorical value in Gender is filled with the most frequent category (mode).</w:t>
      </w:r>
    </w:p>
    <w:p w14:paraId="4F50C089" w14:textId="77777777" w:rsidR="00D30041" w:rsidRDefault="00000000">
      <w:pPr>
        <w:spacing w:after="120"/>
        <w:ind w:left="288"/>
      </w:pPr>
      <w:r>
        <w:rPr>
          <w:rFonts w:ascii="Courier New" w:hAnsi="Courier New"/>
          <w:sz w:val="17"/>
        </w:rPr>
        <w:t>df["Age"] = df["Age"].fillna(df["Age"].median())</w:t>
      </w:r>
      <w:r>
        <w:rPr>
          <w:rFonts w:ascii="Courier New" w:hAnsi="Courier New"/>
          <w:sz w:val="17"/>
        </w:rPr>
        <w:br/>
        <w:t>df["Study_Hours"] = df["Study_Hours"].fillna(df["Study_Hours"].median())</w:t>
      </w:r>
      <w:r>
        <w:rPr>
          <w:rFonts w:ascii="Courier New" w:hAnsi="Courier New"/>
          <w:sz w:val="17"/>
        </w:rPr>
        <w:br/>
        <w:t>df["Attendance"] = df["Attendance"].fillna(df["Attendance"].median())</w:t>
      </w:r>
      <w:r>
        <w:rPr>
          <w:rFonts w:ascii="Courier New" w:hAnsi="Courier New"/>
          <w:sz w:val="17"/>
        </w:rPr>
        <w:br/>
        <w:t>df["Gender"] = df["Gender"].fillna(df["Gender"].mode()[0])</w:t>
      </w:r>
    </w:p>
    <w:p w14:paraId="67F714DE" w14:textId="77777777" w:rsidR="00D30041" w:rsidRDefault="00000000">
      <w:r>
        <w:rPr>
          <w:b/>
        </w:rPr>
        <w:t>Imputation methods used</w:t>
      </w:r>
    </w:p>
    <w:tbl>
      <w:tblPr>
        <w:tblStyle w:val="TableGrid"/>
        <w:tblW w:w="0" w:type="auto"/>
        <w:jc w:val="center"/>
        <w:tblLook w:val="04A0" w:firstRow="1" w:lastRow="0" w:firstColumn="1" w:lastColumn="0" w:noHBand="0" w:noVBand="1"/>
      </w:tblPr>
      <w:tblGrid>
        <w:gridCol w:w="3360"/>
        <w:gridCol w:w="3360"/>
        <w:gridCol w:w="3360"/>
      </w:tblGrid>
      <w:tr w:rsidR="00D30041" w14:paraId="2A4D7E54" w14:textId="77777777">
        <w:trPr>
          <w:jc w:val="center"/>
        </w:trPr>
        <w:tc>
          <w:tcPr>
            <w:tcW w:w="3360" w:type="dxa"/>
            <w:shd w:val="clear" w:color="auto" w:fill="D9EAF7"/>
            <w:vAlign w:val="center"/>
          </w:tcPr>
          <w:p w14:paraId="0CE88555" w14:textId="77777777" w:rsidR="00D30041" w:rsidRDefault="00000000">
            <w:r>
              <w:rPr>
                <w:b/>
                <w:sz w:val="18"/>
              </w:rPr>
              <w:t>Column</w:t>
            </w:r>
          </w:p>
        </w:tc>
        <w:tc>
          <w:tcPr>
            <w:tcW w:w="3360" w:type="dxa"/>
            <w:shd w:val="clear" w:color="auto" w:fill="D9EAF7"/>
            <w:vAlign w:val="center"/>
          </w:tcPr>
          <w:p w14:paraId="4F4FCAF2" w14:textId="77777777" w:rsidR="00D30041" w:rsidRDefault="00000000">
            <w:r>
              <w:rPr>
                <w:b/>
                <w:sz w:val="18"/>
              </w:rPr>
              <w:t>Method</w:t>
            </w:r>
          </w:p>
        </w:tc>
        <w:tc>
          <w:tcPr>
            <w:tcW w:w="3360" w:type="dxa"/>
            <w:shd w:val="clear" w:color="auto" w:fill="D9EAF7"/>
            <w:vAlign w:val="center"/>
          </w:tcPr>
          <w:p w14:paraId="4329812D" w14:textId="77777777" w:rsidR="00D30041" w:rsidRDefault="00000000">
            <w:r>
              <w:rPr>
                <w:b/>
                <w:sz w:val="18"/>
              </w:rPr>
              <w:t>Replacement value</w:t>
            </w:r>
          </w:p>
        </w:tc>
      </w:tr>
      <w:tr w:rsidR="00D30041" w14:paraId="3A60CDC6" w14:textId="77777777">
        <w:trPr>
          <w:jc w:val="center"/>
        </w:trPr>
        <w:tc>
          <w:tcPr>
            <w:tcW w:w="3360" w:type="dxa"/>
            <w:vAlign w:val="center"/>
          </w:tcPr>
          <w:p w14:paraId="79F43454" w14:textId="77777777" w:rsidR="00D30041" w:rsidRDefault="00000000">
            <w:r>
              <w:rPr>
                <w:sz w:val="18"/>
              </w:rPr>
              <w:t>Age</w:t>
            </w:r>
          </w:p>
        </w:tc>
        <w:tc>
          <w:tcPr>
            <w:tcW w:w="3360" w:type="dxa"/>
            <w:vAlign w:val="center"/>
          </w:tcPr>
          <w:p w14:paraId="28887639" w14:textId="77777777" w:rsidR="00D30041" w:rsidRDefault="00000000">
            <w:r>
              <w:rPr>
                <w:sz w:val="18"/>
              </w:rPr>
              <w:t>Median</w:t>
            </w:r>
          </w:p>
        </w:tc>
        <w:tc>
          <w:tcPr>
            <w:tcW w:w="3360" w:type="dxa"/>
            <w:vAlign w:val="center"/>
          </w:tcPr>
          <w:p w14:paraId="162C3E5A" w14:textId="77777777" w:rsidR="00D30041" w:rsidRDefault="00000000">
            <w:r>
              <w:rPr>
                <w:sz w:val="18"/>
              </w:rPr>
              <w:t>20.0</w:t>
            </w:r>
          </w:p>
        </w:tc>
      </w:tr>
      <w:tr w:rsidR="00D30041" w14:paraId="55FDBDDA" w14:textId="77777777">
        <w:trPr>
          <w:jc w:val="center"/>
        </w:trPr>
        <w:tc>
          <w:tcPr>
            <w:tcW w:w="3360" w:type="dxa"/>
            <w:vAlign w:val="center"/>
          </w:tcPr>
          <w:p w14:paraId="2EC2FEEC" w14:textId="77777777" w:rsidR="00D30041" w:rsidRDefault="00000000">
            <w:r>
              <w:rPr>
                <w:sz w:val="18"/>
              </w:rPr>
              <w:t>Study_Hours</w:t>
            </w:r>
          </w:p>
        </w:tc>
        <w:tc>
          <w:tcPr>
            <w:tcW w:w="3360" w:type="dxa"/>
            <w:vAlign w:val="center"/>
          </w:tcPr>
          <w:p w14:paraId="09BA5CFC" w14:textId="77777777" w:rsidR="00D30041" w:rsidRDefault="00000000">
            <w:r>
              <w:rPr>
                <w:sz w:val="18"/>
              </w:rPr>
              <w:t>Median</w:t>
            </w:r>
          </w:p>
        </w:tc>
        <w:tc>
          <w:tcPr>
            <w:tcW w:w="3360" w:type="dxa"/>
            <w:vAlign w:val="center"/>
          </w:tcPr>
          <w:p w14:paraId="4D8DDA55" w14:textId="77777777" w:rsidR="00D30041" w:rsidRDefault="00000000">
            <w:r>
              <w:rPr>
                <w:sz w:val="18"/>
              </w:rPr>
              <w:t>4.5</w:t>
            </w:r>
          </w:p>
        </w:tc>
      </w:tr>
      <w:tr w:rsidR="00D30041" w14:paraId="622D4F6A" w14:textId="77777777">
        <w:trPr>
          <w:jc w:val="center"/>
        </w:trPr>
        <w:tc>
          <w:tcPr>
            <w:tcW w:w="3360" w:type="dxa"/>
            <w:vAlign w:val="center"/>
          </w:tcPr>
          <w:p w14:paraId="02693F46" w14:textId="77777777" w:rsidR="00D30041" w:rsidRDefault="00000000">
            <w:r>
              <w:rPr>
                <w:sz w:val="18"/>
              </w:rPr>
              <w:t>Attendance</w:t>
            </w:r>
          </w:p>
        </w:tc>
        <w:tc>
          <w:tcPr>
            <w:tcW w:w="3360" w:type="dxa"/>
            <w:vAlign w:val="center"/>
          </w:tcPr>
          <w:p w14:paraId="1AAD0333" w14:textId="77777777" w:rsidR="00D30041" w:rsidRDefault="00000000">
            <w:r>
              <w:rPr>
                <w:sz w:val="18"/>
              </w:rPr>
              <w:t>Median</w:t>
            </w:r>
          </w:p>
        </w:tc>
        <w:tc>
          <w:tcPr>
            <w:tcW w:w="3360" w:type="dxa"/>
            <w:vAlign w:val="center"/>
          </w:tcPr>
          <w:p w14:paraId="7A6079CB" w14:textId="77777777" w:rsidR="00D30041" w:rsidRDefault="00000000">
            <w:r>
              <w:rPr>
                <w:sz w:val="18"/>
              </w:rPr>
              <w:t>88.0</w:t>
            </w:r>
          </w:p>
        </w:tc>
      </w:tr>
      <w:tr w:rsidR="00D30041" w14:paraId="5D89ADF1" w14:textId="77777777">
        <w:trPr>
          <w:jc w:val="center"/>
        </w:trPr>
        <w:tc>
          <w:tcPr>
            <w:tcW w:w="3360" w:type="dxa"/>
            <w:vAlign w:val="center"/>
          </w:tcPr>
          <w:p w14:paraId="7F4C7A48" w14:textId="77777777" w:rsidR="00D30041" w:rsidRDefault="00000000">
            <w:r>
              <w:rPr>
                <w:sz w:val="18"/>
              </w:rPr>
              <w:t>Gender</w:t>
            </w:r>
          </w:p>
        </w:tc>
        <w:tc>
          <w:tcPr>
            <w:tcW w:w="3360" w:type="dxa"/>
            <w:vAlign w:val="center"/>
          </w:tcPr>
          <w:p w14:paraId="33FC2820" w14:textId="77777777" w:rsidR="00D30041" w:rsidRDefault="00000000">
            <w:r>
              <w:rPr>
                <w:sz w:val="18"/>
              </w:rPr>
              <w:t>Mode</w:t>
            </w:r>
          </w:p>
        </w:tc>
        <w:tc>
          <w:tcPr>
            <w:tcW w:w="3360" w:type="dxa"/>
            <w:vAlign w:val="center"/>
          </w:tcPr>
          <w:p w14:paraId="6B9C12CA" w14:textId="77777777" w:rsidR="00D30041" w:rsidRDefault="00000000">
            <w:r>
              <w:rPr>
                <w:sz w:val="18"/>
              </w:rPr>
              <w:t>Female</w:t>
            </w:r>
          </w:p>
        </w:tc>
      </w:tr>
    </w:tbl>
    <w:p w14:paraId="05E2D963" w14:textId="77777777" w:rsidR="00D30041" w:rsidRDefault="00D30041"/>
    <w:p w14:paraId="6ABA4E7B" w14:textId="77777777" w:rsidR="00D30041" w:rsidRDefault="00000000">
      <w:r>
        <w:t>After imputation, the selected columns contain no missing values. This produces a complete dataset without deleting useful student records.</w:t>
      </w:r>
    </w:p>
    <w:p w14:paraId="0861A246" w14:textId="77777777" w:rsidR="00D30041" w:rsidRDefault="00000000">
      <w:pPr>
        <w:pStyle w:val="Heading1"/>
      </w:pPr>
      <w:r>
        <w:t>9. Step 5 – Feature Selection</w:t>
      </w:r>
    </w:p>
    <w:p w14:paraId="249B05E3" w14:textId="77777777" w:rsidR="00D30041" w:rsidRDefault="00000000">
      <w:r>
        <w:t>Feature selection means choosing the variables that are relevant to the machine-learning task. Student_ID is an identifier rather than a meaningful predictive feature, so it is removed. City is also excluded from the modelling-ready example to keep the demonstration focused on the requested categorical encoding of Gender and Internet_Access.</w:t>
      </w:r>
    </w:p>
    <w:p w14:paraId="6A3DA09E" w14:textId="77777777" w:rsidR="00D30041" w:rsidRDefault="00000000">
      <w:pPr>
        <w:spacing w:after="120"/>
        <w:ind w:left="288"/>
      </w:pPr>
      <w:r>
        <w:rPr>
          <w:rFonts w:ascii="Courier New" w:hAnsi="Courier New"/>
          <w:sz w:val="17"/>
        </w:rPr>
        <w:t>selected_features = [</w:t>
      </w:r>
      <w:r>
        <w:rPr>
          <w:rFonts w:ascii="Courier New" w:hAnsi="Courier New"/>
          <w:sz w:val="17"/>
        </w:rPr>
        <w:br/>
        <w:t xml:space="preserve">    "Age", "Gender", "Study_Hours",</w:t>
      </w:r>
      <w:r>
        <w:rPr>
          <w:rFonts w:ascii="Courier New" w:hAnsi="Courier New"/>
          <w:sz w:val="17"/>
        </w:rPr>
        <w:br/>
        <w:t xml:space="preserve">    "Attendance", "Internet_Access", "Final_Score"</w:t>
      </w:r>
      <w:r>
        <w:rPr>
          <w:rFonts w:ascii="Courier New" w:hAnsi="Courier New"/>
          <w:sz w:val="17"/>
        </w:rPr>
        <w:br/>
        <w:t>]</w:t>
      </w:r>
      <w:r>
        <w:rPr>
          <w:rFonts w:ascii="Courier New" w:hAnsi="Courier New"/>
          <w:sz w:val="17"/>
        </w:rPr>
        <w:br/>
        <w:t>model_data = df[selected_features].copy()</w:t>
      </w:r>
    </w:p>
    <w:p w14:paraId="5947AE5B" w14:textId="77777777" w:rsidR="00D30041" w:rsidRDefault="00000000">
      <w:pPr>
        <w:pStyle w:val="Heading1"/>
      </w:pPr>
      <w:r>
        <w:t>10. Step 6 – Encoding Categorical Variables</w:t>
      </w:r>
    </w:p>
    <w:p w14:paraId="2DF8B48C" w14:textId="77777777" w:rsidR="00D30041" w:rsidRDefault="00000000">
      <w:r>
        <w:t>Most machine-learning algorithms require numerical input. Gender and Internet_Access are categorical variables, so one-hot encoding is applied. This creates binary columns such as Gender_Male and Internet_Access_Yes.</w:t>
      </w:r>
    </w:p>
    <w:p w14:paraId="39333062" w14:textId="77777777" w:rsidR="00D30041" w:rsidRDefault="00000000">
      <w:pPr>
        <w:spacing w:after="120"/>
        <w:ind w:left="288"/>
      </w:pPr>
      <w:r>
        <w:rPr>
          <w:rFonts w:ascii="Courier New" w:hAnsi="Courier New"/>
          <w:sz w:val="17"/>
        </w:rPr>
        <w:t>encoded = pd.get_dummies(</w:t>
      </w:r>
      <w:r>
        <w:rPr>
          <w:rFonts w:ascii="Courier New" w:hAnsi="Courier New"/>
          <w:sz w:val="17"/>
        </w:rPr>
        <w:br/>
        <w:t xml:space="preserve">    model_data,</w:t>
      </w:r>
      <w:r>
        <w:rPr>
          <w:rFonts w:ascii="Courier New" w:hAnsi="Courier New"/>
          <w:sz w:val="17"/>
        </w:rPr>
        <w:br/>
        <w:t xml:space="preserve">    columns=["Gender", "Internet_Access"],</w:t>
      </w:r>
      <w:r>
        <w:rPr>
          <w:rFonts w:ascii="Courier New" w:hAnsi="Courier New"/>
          <w:sz w:val="17"/>
        </w:rPr>
        <w:br/>
        <w:t xml:space="preserve">    drop_first=True,</w:t>
      </w:r>
      <w:r>
        <w:rPr>
          <w:rFonts w:ascii="Courier New" w:hAnsi="Courier New"/>
          <w:sz w:val="17"/>
        </w:rPr>
        <w:br/>
        <w:t xml:space="preserve">    dtype=int</w:t>
      </w:r>
      <w:r>
        <w:rPr>
          <w:rFonts w:ascii="Courier New" w:hAnsi="Courier New"/>
          <w:sz w:val="17"/>
        </w:rPr>
        <w:br/>
        <w:t>)</w:t>
      </w:r>
    </w:p>
    <w:p w14:paraId="7BD3EB0D" w14:textId="77777777" w:rsidR="00D30041" w:rsidRDefault="00000000">
      <w:r>
        <w:t>Example of the encoded structure:</w:t>
      </w:r>
    </w:p>
    <w:tbl>
      <w:tblPr>
        <w:tblStyle w:val="TableGrid"/>
        <w:tblW w:w="0" w:type="auto"/>
        <w:jc w:val="center"/>
        <w:tblLook w:val="04A0" w:firstRow="1" w:lastRow="0" w:firstColumn="1" w:lastColumn="0" w:noHBand="0" w:noVBand="1"/>
      </w:tblPr>
      <w:tblGrid>
        <w:gridCol w:w="1666"/>
        <w:gridCol w:w="1675"/>
        <w:gridCol w:w="1674"/>
        <w:gridCol w:w="1674"/>
        <w:gridCol w:w="1676"/>
        <w:gridCol w:w="1931"/>
      </w:tblGrid>
      <w:tr w:rsidR="00D30041" w14:paraId="02D85742" w14:textId="77777777">
        <w:trPr>
          <w:jc w:val="center"/>
        </w:trPr>
        <w:tc>
          <w:tcPr>
            <w:tcW w:w="1680" w:type="dxa"/>
            <w:shd w:val="clear" w:color="auto" w:fill="D9EAF7"/>
            <w:vAlign w:val="center"/>
          </w:tcPr>
          <w:p w14:paraId="0BED4E8F" w14:textId="77777777" w:rsidR="00D30041" w:rsidRDefault="00000000">
            <w:r>
              <w:rPr>
                <w:b/>
                <w:sz w:val="18"/>
              </w:rPr>
              <w:lastRenderedPageBreak/>
              <w:t>Age</w:t>
            </w:r>
          </w:p>
        </w:tc>
        <w:tc>
          <w:tcPr>
            <w:tcW w:w="1680" w:type="dxa"/>
            <w:shd w:val="clear" w:color="auto" w:fill="D9EAF7"/>
            <w:vAlign w:val="center"/>
          </w:tcPr>
          <w:p w14:paraId="29EB68BE" w14:textId="77777777" w:rsidR="00D30041" w:rsidRDefault="00000000">
            <w:r>
              <w:rPr>
                <w:b/>
                <w:sz w:val="18"/>
              </w:rPr>
              <w:t>Study_Hours</w:t>
            </w:r>
          </w:p>
        </w:tc>
        <w:tc>
          <w:tcPr>
            <w:tcW w:w="1680" w:type="dxa"/>
            <w:shd w:val="clear" w:color="auto" w:fill="D9EAF7"/>
            <w:vAlign w:val="center"/>
          </w:tcPr>
          <w:p w14:paraId="471DFB9E" w14:textId="77777777" w:rsidR="00D30041" w:rsidRDefault="00000000">
            <w:r>
              <w:rPr>
                <w:b/>
                <w:sz w:val="18"/>
              </w:rPr>
              <w:t>Attendance</w:t>
            </w:r>
          </w:p>
        </w:tc>
        <w:tc>
          <w:tcPr>
            <w:tcW w:w="1680" w:type="dxa"/>
            <w:shd w:val="clear" w:color="auto" w:fill="D9EAF7"/>
            <w:vAlign w:val="center"/>
          </w:tcPr>
          <w:p w14:paraId="644AB7E2" w14:textId="77777777" w:rsidR="00D30041" w:rsidRDefault="00000000">
            <w:r>
              <w:rPr>
                <w:b/>
                <w:sz w:val="18"/>
              </w:rPr>
              <w:t>Final_Score</w:t>
            </w:r>
          </w:p>
        </w:tc>
        <w:tc>
          <w:tcPr>
            <w:tcW w:w="1680" w:type="dxa"/>
            <w:shd w:val="clear" w:color="auto" w:fill="D9EAF7"/>
            <w:vAlign w:val="center"/>
          </w:tcPr>
          <w:p w14:paraId="217D50FD" w14:textId="77777777" w:rsidR="00D30041" w:rsidRDefault="00000000">
            <w:r>
              <w:rPr>
                <w:b/>
                <w:sz w:val="18"/>
              </w:rPr>
              <w:t>Gender_Male</w:t>
            </w:r>
          </w:p>
        </w:tc>
        <w:tc>
          <w:tcPr>
            <w:tcW w:w="1680" w:type="dxa"/>
            <w:shd w:val="clear" w:color="auto" w:fill="D9EAF7"/>
            <w:vAlign w:val="center"/>
          </w:tcPr>
          <w:p w14:paraId="5F98C55D" w14:textId="77777777" w:rsidR="00D30041" w:rsidRDefault="00000000">
            <w:r>
              <w:rPr>
                <w:b/>
                <w:sz w:val="18"/>
              </w:rPr>
              <w:t>Internet_Access_Yes</w:t>
            </w:r>
          </w:p>
        </w:tc>
      </w:tr>
      <w:tr w:rsidR="00D30041" w14:paraId="0AC7DD47" w14:textId="77777777">
        <w:trPr>
          <w:jc w:val="center"/>
        </w:trPr>
        <w:tc>
          <w:tcPr>
            <w:tcW w:w="1680" w:type="dxa"/>
            <w:vAlign w:val="center"/>
          </w:tcPr>
          <w:p w14:paraId="4098239E" w14:textId="77777777" w:rsidR="00D30041" w:rsidRDefault="00000000">
            <w:r>
              <w:rPr>
                <w:sz w:val="18"/>
              </w:rPr>
              <w:t>19.0</w:t>
            </w:r>
          </w:p>
        </w:tc>
        <w:tc>
          <w:tcPr>
            <w:tcW w:w="1680" w:type="dxa"/>
            <w:vAlign w:val="center"/>
          </w:tcPr>
          <w:p w14:paraId="279B376C" w14:textId="77777777" w:rsidR="00D30041" w:rsidRDefault="00000000">
            <w:r>
              <w:rPr>
                <w:sz w:val="18"/>
              </w:rPr>
              <w:t>4.5</w:t>
            </w:r>
          </w:p>
        </w:tc>
        <w:tc>
          <w:tcPr>
            <w:tcW w:w="1680" w:type="dxa"/>
            <w:vAlign w:val="center"/>
          </w:tcPr>
          <w:p w14:paraId="08A9FE9B" w14:textId="77777777" w:rsidR="00D30041" w:rsidRDefault="00000000">
            <w:r>
              <w:rPr>
                <w:sz w:val="18"/>
              </w:rPr>
              <w:t>92.0</w:t>
            </w:r>
          </w:p>
        </w:tc>
        <w:tc>
          <w:tcPr>
            <w:tcW w:w="1680" w:type="dxa"/>
            <w:vAlign w:val="center"/>
          </w:tcPr>
          <w:p w14:paraId="7C994803" w14:textId="77777777" w:rsidR="00D30041" w:rsidRDefault="00000000">
            <w:r>
              <w:rPr>
                <w:sz w:val="18"/>
              </w:rPr>
              <w:t>88.0</w:t>
            </w:r>
          </w:p>
        </w:tc>
        <w:tc>
          <w:tcPr>
            <w:tcW w:w="1680" w:type="dxa"/>
            <w:vAlign w:val="center"/>
          </w:tcPr>
          <w:p w14:paraId="1F6C94C7" w14:textId="77777777" w:rsidR="00D30041" w:rsidRDefault="00000000">
            <w:r>
              <w:rPr>
                <w:sz w:val="18"/>
              </w:rPr>
              <w:t>0.0</w:t>
            </w:r>
          </w:p>
        </w:tc>
        <w:tc>
          <w:tcPr>
            <w:tcW w:w="1680" w:type="dxa"/>
            <w:vAlign w:val="center"/>
          </w:tcPr>
          <w:p w14:paraId="2394492C" w14:textId="77777777" w:rsidR="00D30041" w:rsidRDefault="00000000">
            <w:r>
              <w:rPr>
                <w:sz w:val="18"/>
              </w:rPr>
              <w:t>1.0</w:t>
            </w:r>
          </w:p>
        </w:tc>
      </w:tr>
      <w:tr w:rsidR="00D30041" w14:paraId="2A2132F0" w14:textId="77777777">
        <w:trPr>
          <w:jc w:val="center"/>
        </w:trPr>
        <w:tc>
          <w:tcPr>
            <w:tcW w:w="1680" w:type="dxa"/>
            <w:vAlign w:val="center"/>
          </w:tcPr>
          <w:p w14:paraId="30809A6D" w14:textId="77777777" w:rsidR="00D30041" w:rsidRDefault="00000000">
            <w:r>
              <w:rPr>
                <w:sz w:val="18"/>
              </w:rPr>
              <w:t>20.0</w:t>
            </w:r>
          </w:p>
        </w:tc>
        <w:tc>
          <w:tcPr>
            <w:tcW w:w="1680" w:type="dxa"/>
            <w:vAlign w:val="center"/>
          </w:tcPr>
          <w:p w14:paraId="50B112D3" w14:textId="77777777" w:rsidR="00D30041" w:rsidRDefault="00000000">
            <w:r>
              <w:rPr>
                <w:sz w:val="18"/>
              </w:rPr>
              <w:t>3.0</w:t>
            </w:r>
          </w:p>
        </w:tc>
        <w:tc>
          <w:tcPr>
            <w:tcW w:w="1680" w:type="dxa"/>
            <w:vAlign w:val="center"/>
          </w:tcPr>
          <w:p w14:paraId="342C1094" w14:textId="77777777" w:rsidR="00D30041" w:rsidRDefault="00000000">
            <w:r>
              <w:rPr>
                <w:sz w:val="18"/>
              </w:rPr>
              <w:t>85.0</w:t>
            </w:r>
          </w:p>
        </w:tc>
        <w:tc>
          <w:tcPr>
            <w:tcW w:w="1680" w:type="dxa"/>
            <w:vAlign w:val="center"/>
          </w:tcPr>
          <w:p w14:paraId="1984D522" w14:textId="77777777" w:rsidR="00D30041" w:rsidRDefault="00000000">
            <w:r>
              <w:rPr>
                <w:sz w:val="18"/>
              </w:rPr>
              <w:t>76.0</w:t>
            </w:r>
          </w:p>
        </w:tc>
        <w:tc>
          <w:tcPr>
            <w:tcW w:w="1680" w:type="dxa"/>
            <w:vAlign w:val="center"/>
          </w:tcPr>
          <w:p w14:paraId="17F14B40" w14:textId="77777777" w:rsidR="00D30041" w:rsidRDefault="00000000">
            <w:r>
              <w:rPr>
                <w:sz w:val="18"/>
              </w:rPr>
              <w:t>1.0</w:t>
            </w:r>
          </w:p>
        </w:tc>
        <w:tc>
          <w:tcPr>
            <w:tcW w:w="1680" w:type="dxa"/>
            <w:vAlign w:val="center"/>
          </w:tcPr>
          <w:p w14:paraId="1EE09E2F" w14:textId="77777777" w:rsidR="00D30041" w:rsidRDefault="00000000">
            <w:r>
              <w:rPr>
                <w:sz w:val="18"/>
              </w:rPr>
              <w:t>1.0</w:t>
            </w:r>
          </w:p>
        </w:tc>
      </w:tr>
      <w:tr w:rsidR="00D30041" w14:paraId="30316136" w14:textId="77777777">
        <w:trPr>
          <w:jc w:val="center"/>
        </w:trPr>
        <w:tc>
          <w:tcPr>
            <w:tcW w:w="1680" w:type="dxa"/>
            <w:vAlign w:val="center"/>
          </w:tcPr>
          <w:p w14:paraId="56ABEE10" w14:textId="77777777" w:rsidR="00D30041" w:rsidRDefault="00000000">
            <w:r>
              <w:rPr>
                <w:sz w:val="18"/>
              </w:rPr>
              <w:t>19.0</w:t>
            </w:r>
          </w:p>
        </w:tc>
        <w:tc>
          <w:tcPr>
            <w:tcW w:w="1680" w:type="dxa"/>
            <w:vAlign w:val="center"/>
          </w:tcPr>
          <w:p w14:paraId="1CD8C397" w14:textId="77777777" w:rsidR="00D30041" w:rsidRDefault="00000000">
            <w:r>
              <w:rPr>
                <w:sz w:val="18"/>
              </w:rPr>
              <w:t>5.0</w:t>
            </w:r>
          </w:p>
        </w:tc>
        <w:tc>
          <w:tcPr>
            <w:tcW w:w="1680" w:type="dxa"/>
            <w:vAlign w:val="center"/>
          </w:tcPr>
          <w:p w14:paraId="42D44149" w14:textId="77777777" w:rsidR="00D30041" w:rsidRDefault="00000000">
            <w:r>
              <w:rPr>
                <w:sz w:val="18"/>
              </w:rPr>
              <w:t>96.0</w:t>
            </w:r>
          </w:p>
        </w:tc>
        <w:tc>
          <w:tcPr>
            <w:tcW w:w="1680" w:type="dxa"/>
            <w:vAlign w:val="center"/>
          </w:tcPr>
          <w:p w14:paraId="63D967A8" w14:textId="77777777" w:rsidR="00D30041" w:rsidRDefault="00000000">
            <w:r>
              <w:rPr>
                <w:sz w:val="18"/>
              </w:rPr>
              <w:t>92.0</w:t>
            </w:r>
          </w:p>
        </w:tc>
        <w:tc>
          <w:tcPr>
            <w:tcW w:w="1680" w:type="dxa"/>
            <w:vAlign w:val="center"/>
          </w:tcPr>
          <w:p w14:paraId="266A8594" w14:textId="77777777" w:rsidR="00D30041" w:rsidRDefault="00000000">
            <w:r>
              <w:rPr>
                <w:sz w:val="18"/>
              </w:rPr>
              <w:t>0.0</w:t>
            </w:r>
          </w:p>
        </w:tc>
        <w:tc>
          <w:tcPr>
            <w:tcW w:w="1680" w:type="dxa"/>
            <w:vAlign w:val="center"/>
          </w:tcPr>
          <w:p w14:paraId="5F9347AB" w14:textId="77777777" w:rsidR="00D30041" w:rsidRDefault="00000000">
            <w:r>
              <w:rPr>
                <w:sz w:val="18"/>
              </w:rPr>
              <w:t>1.0</w:t>
            </w:r>
          </w:p>
        </w:tc>
      </w:tr>
      <w:tr w:rsidR="00D30041" w14:paraId="5726EA43" w14:textId="77777777">
        <w:trPr>
          <w:jc w:val="center"/>
        </w:trPr>
        <w:tc>
          <w:tcPr>
            <w:tcW w:w="1680" w:type="dxa"/>
            <w:vAlign w:val="center"/>
          </w:tcPr>
          <w:p w14:paraId="716B1248" w14:textId="77777777" w:rsidR="00D30041" w:rsidRDefault="00000000">
            <w:r>
              <w:rPr>
                <w:sz w:val="18"/>
              </w:rPr>
              <w:t>20.0</w:t>
            </w:r>
          </w:p>
        </w:tc>
        <w:tc>
          <w:tcPr>
            <w:tcW w:w="1680" w:type="dxa"/>
            <w:vAlign w:val="center"/>
          </w:tcPr>
          <w:p w14:paraId="33A940CE" w14:textId="77777777" w:rsidR="00D30041" w:rsidRDefault="00000000">
            <w:r>
              <w:rPr>
                <w:sz w:val="18"/>
              </w:rPr>
              <w:t>2.5</w:t>
            </w:r>
          </w:p>
        </w:tc>
        <w:tc>
          <w:tcPr>
            <w:tcW w:w="1680" w:type="dxa"/>
            <w:vAlign w:val="center"/>
          </w:tcPr>
          <w:p w14:paraId="7F27E0FE" w14:textId="77777777" w:rsidR="00D30041" w:rsidRDefault="00000000">
            <w:r>
              <w:rPr>
                <w:sz w:val="18"/>
              </w:rPr>
              <w:t>70.0</w:t>
            </w:r>
          </w:p>
        </w:tc>
        <w:tc>
          <w:tcPr>
            <w:tcW w:w="1680" w:type="dxa"/>
            <w:vAlign w:val="center"/>
          </w:tcPr>
          <w:p w14:paraId="37EF7F63" w14:textId="77777777" w:rsidR="00D30041" w:rsidRDefault="00000000">
            <w:r>
              <w:rPr>
                <w:sz w:val="18"/>
              </w:rPr>
              <w:t>61.0</w:t>
            </w:r>
          </w:p>
        </w:tc>
        <w:tc>
          <w:tcPr>
            <w:tcW w:w="1680" w:type="dxa"/>
            <w:vAlign w:val="center"/>
          </w:tcPr>
          <w:p w14:paraId="79F6D067" w14:textId="77777777" w:rsidR="00D30041" w:rsidRDefault="00000000">
            <w:r>
              <w:rPr>
                <w:sz w:val="18"/>
              </w:rPr>
              <w:t>1.0</w:t>
            </w:r>
          </w:p>
        </w:tc>
        <w:tc>
          <w:tcPr>
            <w:tcW w:w="1680" w:type="dxa"/>
            <w:vAlign w:val="center"/>
          </w:tcPr>
          <w:p w14:paraId="0CA5FEA6" w14:textId="77777777" w:rsidR="00D30041" w:rsidRDefault="00000000">
            <w:r>
              <w:rPr>
                <w:sz w:val="18"/>
              </w:rPr>
              <w:t>0.0</w:t>
            </w:r>
          </w:p>
        </w:tc>
      </w:tr>
      <w:tr w:rsidR="00D30041" w14:paraId="6AD31DA2" w14:textId="77777777">
        <w:trPr>
          <w:jc w:val="center"/>
        </w:trPr>
        <w:tc>
          <w:tcPr>
            <w:tcW w:w="1680" w:type="dxa"/>
            <w:vAlign w:val="center"/>
          </w:tcPr>
          <w:p w14:paraId="0AF602E1" w14:textId="77777777" w:rsidR="00D30041" w:rsidRDefault="00000000">
            <w:r>
              <w:rPr>
                <w:sz w:val="18"/>
              </w:rPr>
              <w:t>21.0</w:t>
            </w:r>
          </w:p>
        </w:tc>
        <w:tc>
          <w:tcPr>
            <w:tcW w:w="1680" w:type="dxa"/>
            <w:vAlign w:val="center"/>
          </w:tcPr>
          <w:p w14:paraId="1AD932DB" w14:textId="77777777" w:rsidR="00D30041" w:rsidRDefault="00000000">
            <w:r>
              <w:rPr>
                <w:sz w:val="18"/>
              </w:rPr>
              <w:t>4.5</w:t>
            </w:r>
          </w:p>
        </w:tc>
        <w:tc>
          <w:tcPr>
            <w:tcW w:w="1680" w:type="dxa"/>
            <w:vAlign w:val="center"/>
          </w:tcPr>
          <w:p w14:paraId="1980A91E" w14:textId="77777777" w:rsidR="00D30041" w:rsidRDefault="00000000">
            <w:r>
              <w:rPr>
                <w:sz w:val="18"/>
              </w:rPr>
              <w:t>88.0</w:t>
            </w:r>
          </w:p>
        </w:tc>
        <w:tc>
          <w:tcPr>
            <w:tcW w:w="1680" w:type="dxa"/>
            <w:vAlign w:val="center"/>
          </w:tcPr>
          <w:p w14:paraId="77E4A828" w14:textId="77777777" w:rsidR="00D30041" w:rsidRDefault="00000000">
            <w:r>
              <w:rPr>
                <w:sz w:val="18"/>
              </w:rPr>
              <w:t>84.0</w:t>
            </w:r>
          </w:p>
        </w:tc>
        <w:tc>
          <w:tcPr>
            <w:tcW w:w="1680" w:type="dxa"/>
            <w:vAlign w:val="center"/>
          </w:tcPr>
          <w:p w14:paraId="1A13F295" w14:textId="77777777" w:rsidR="00D30041" w:rsidRDefault="00000000">
            <w:r>
              <w:rPr>
                <w:sz w:val="18"/>
              </w:rPr>
              <w:t>0.0</w:t>
            </w:r>
          </w:p>
        </w:tc>
        <w:tc>
          <w:tcPr>
            <w:tcW w:w="1680" w:type="dxa"/>
            <w:vAlign w:val="center"/>
          </w:tcPr>
          <w:p w14:paraId="0A4DEEE9" w14:textId="77777777" w:rsidR="00D30041" w:rsidRDefault="00000000">
            <w:r>
              <w:rPr>
                <w:sz w:val="18"/>
              </w:rPr>
              <w:t>1.0</w:t>
            </w:r>
          </w:p>
        </w:tc>
      </w:tr>
      <w:tr w:rsidR="00D30041" w14:paraId="4DDE1D2C" w14:textId="77777777">
        <w:trPr>
          <w:jc w:val="center"/>
        </w:trPr>
        <w:tc>
          <w:tcPr>
            <w:tcW w:w="1680" w:type="dxa"/>
            <w:vAlign w:val="center"/>
          </w:tcPr>
          <w:p w14:paraId="4024CA82" w14:textId="77777777" w:rsidR="00D30041" w:rsidRDefault="00000000">
            <w:r>
              <w:rPr>
                <w:sz w:val="18"/>
              </w:rPr>
              <w:t>20.0</w:t>
            </w:r>
          </w:p>
        </w:tc>
        <w:tc>
          <w:tcPr>
            <w:tcW w:w="1680" w:type="dxa"/>
            <w:vAlign w:val="center"/>
          </w:tcPr>
          <w:p w14:paraId="5E79C467" w14:textId="77777777" w:rsidR="00D30041" w:rsidRDefault="00000000">
            <w:r>
              <w:rPr>
                <w:sz w:val="18"/>
              </w:rPr>
              <w:t>4.0</w:t>
            </w:r>
          </w:p>
        </w:tc>
        <w:tc>
          <w:tcPr>
            <w:tcW w:w="1680" w:type="dxa"/>
            <w:vAlign w:val="center"/>
          </w:tcPr>
          <w:p w14:paraId="007081D5" w14:textId="77777777" w:rsidR="00D30041" w:rsidRDefault="00000000">
            <w:r>
              <w:rPr>
                <w:sz w:val="18"/>
              </w:rPr>
              <w:t>90.0</w:t>
            </w:r>
          </w:p>
        </w:tc>
        <w:tc>
          <w:tcPr>
            <w:tcW w:w="1680" w:type="dxa"/>
            <w:vAlign w:val="center"/>
          </w:tcPr>
          <w:p w14:paraId="773176C2" w14:textId="77777777" w:rsidR="00D30041" w:rsidRDefault="00000000">
            <w:r>
              <w:rPr>
                <w:sz w:val="18"/>
              </w:rPr>
              <w:t>79.0</w:t>
            </w:r>
          </w:p>
        </w:tc>
        <w:tc>
          <w:tcPr>
            <w:tcW w:w="1680" w:type="dxa"/>
            <w:vAlign w:val="center"/>
          </w:tcPr>
          <w:p w14:paraId="3FA5DB07" w14:textId="77777777" w:rsidR="00D30041" w:rsidRDefault="00000000">
            <w:r>
              <w:rPr>
                <w:sz w:val="18"/>
              </w:rPr>
              <w:t>0.0</w:t>
            </w:r>
          </w:p>
        </w:tc>
        <w:tc>
          <w:tcPr>
            <w:tcW w:w="1680" w:type="dxa"/>
            <w:vAlign w:val="center"/>
          </w:tcPr>
          <w:p w14:paraId="58D065CC" w14:textId="77777777" w:rsidR="00D30041" w:rsidRDefault="00000000">
            <w:r>
              <w:rPr>
                <w:sz w:val="18"/>
              </w:rPr>
              <w:t>1.0</w:t>
            </w:r>
          </w:p>
        </w:tc>
      </w:tr>
      <w:tr w:rsidR="00D30041" w14:paraId="0DC6911D" w14:textId="77777777">
        <w:trPr>
          <w:jc w:val="center"/>
        </w:trPr>
        <w:tc>
          <w:tcPr>
            <w:tcW w:w="1680" w:type="dxa"/>
            <w:vAlign w:val="center"/>
          </w:tcPr>
          <w:p w14:paraId="5D12078F" w14:textId="77777777" w:rsidR="00D30041" w:rsidRDefault="00000000">
            <w:r>
              <w:rPr>
                <w:sz w:val="18"/>
              </w:rPr>
              <w:t>22.0</w:t>
            </w:r>
          </w:p>
        </w:tc>
        <w:tc>
          <w:tcPr>
            <w:tcW w:w="1680" w:type="dxa"/>
            <w:vAlign w:val="center"/>
          </w:tcPr>
          <w:p w14:paraId="17B8EC57" w14:textId="77777777" w:rsidR="00D30041" w:rsidRDefault="00000000">
            <w:r>
              <w:rPr>
                <w:sz w:val="18"/>
              </w:rPr>
              <w:t>6.0</w:t>
            </w:r>
          </w:p>
        </w:tc>
        <w:tc>
          <w:tcPr>
            <w:tcW w:w="1680" w:type="dxa"/>
            <w:vAlign w:val="center"/>
          </w:tcPr>
          <w:p w14:paraId="2C4F94F5" w14:textId="77777777" w:rsidR="00D30041" w:rsidRDefault="00000000">
            <w:r>
              <w:rPr>
                <w:sz w:val="18"/>
              </w:rPr>
              <w:t>88.0</w:t>
            </w:r>
          </w:p>
        </w:tc>
        <w:tc>
          <w:tcPr>
            <w:tcW w:w="1680" w:type="dxa"/>
            <w:vAlign w:val="center"/>
          </w:tcPr>
          <w:p w14:paraId="04123C32" w14:textId="77777777" w:rsidR="00D30041" w:rsidRDefault="00000000">
            <w:r>
              <w:rPr>
                <w:sz w:val="18"/>
              </w:rPr>
              <w:t>95.0</w:t>
            </w:r>
          </w:p>
        </w:tc>
        <w:tc>
          <w:tcPr>
            <w:tcW w:w="1680" w:type="dxa"/>
            <w:vAlign w:val="center"/>
          </w:tcPr>
          <w:p w14:paraId="4A9BFEB0" w14:textId="77777777" w:rsidR="00D30041" w:rsidRDefault="00000000">
            <w:r>
              <w:rPr>
                <w:sz w:val="18"/>
              </w:rPr>
              <w:t>1.0</w:t>
            </w:r>
          </w:p>
        </w:tc>
        <w:tc>
          <w:tcPr>
            <w:tcW w:w="1680" w:type="dxa"/>
            <w:vAlign w:val="center"/>
          </w:tcPr>
          <w:p w14:paraId="5D868C70" w14:textId="77777777" w:rsidR="00D30041" w:rsidRDefault="00000000">
            <w:r>
              <w:rPr>
                <w:sz w:val="18"/>
              </w:rPr>
              <w:t>0.0</w:t>
            </w:r>
          </w:p>
        </w:tc>
      </w:tr>
      <w:tr w:rsidR="00D30041" w14:paraId="443A264D" w14:textId="77777777">
        <w:trPr>
          <w:jc w:val="center"/>
        </w:trPr>
        <w:tc>
          <w:tcPr>
            <w:tcW w:w="1680" w:type="dxa"/>
            <w:vAlign w:val="center"/>
          </w:tcPr>
          <w:p w14:paraId="15B9B2A5" w14:textId="77777777" w:rsidR="00D30041" w:rsidRDefault="00000000">
            <w:r>
              <w:rPr>
                <w:sz w:val="18"/>
              </w:rPr>
              <w:t>19.0</w:t>
            </w:r>
          </w:p>
        </w:tc>
        <w:tc>
          <w:tcPr>
            <w:tcW w:w="1680" w:type="dxa"/>
            <w:vAlign w:val="center"/>
          </w:tcPr>
          <w:p w14:paraId="100724C2" w14:textId="77777777" w:rsidR="00D30041" w:rsidRDefault="00000000">
            <w:r>
              <w:rPr>
                <w:sz w:val="18"/>
              </w:rPr>
              <w:t>3.5</w:t>
            </w:r>
          </w:p>
        </w:tc>
        <w:tc>
          <w:tcPr>
            <w:tcW w:w="1680" w:type="dxa"/>
            <w:vAlign w:val="center"/>
          </w:tcPr>
          <w:p w14:paraId="7D19DE85" w14:textId="77777777" w:rsidR="00D30041" w:rsidRDefault="00000000">
            <w:r>
              <w:rPr>
                <w:sz w:val="18"/>
              </w:rPr>
              <w:t>95.0</w:t>
            </w:r>
          </w:p>
        </w:tc>
        <w:tc>
          <w:tcPr>
            <w:tcW w:w="1680" w:type="dxa"/>
            <w:vAlign w:val="center"/>
          </w:tcPr>
          <w:p w14:paraId="647A8F6C" w14:textId="77777777" w:rsidR="00D30041" w:rsidRDefault="00000000">
            <w:r>
              <w:rPr>
                <w:sz w:val="18"/>
              </w:rPr>
              <w:t>87.0</w:t>
            </w:r>
          </w:p>
        </w:tc>
        <w:tc>
          <w:tcPr>
            <w:tcW w:w="1680" w:type="dxa"/>
            <w:vAlign w:val="center"/>
          </w:tcPr>
          <w:p w14:paraId="4CDD0CDB" w14:textId="77777777" w:rsidR="00D30041" w:rsidRDefault="00000000">
            <w:r>
              <w:rPr>
                <w:sz w:val="18"/>
              </w:rPr>
              <w:t>0.0</w:t>
            </w:r>
          </w:p>
        </w:tc>
        <w:tc>
          <w:tcPr>
            <w:tcW w:w="1680" w:type="dxa"/>
            <w:vAlign w:val="center"/>
          </w:tcPr>
          <w:p w14:paraId="5743199B" w14:textId="77777777" w:rsidR="00D30041" w:rsidRDefault="00000000">
            <w:r>
              <w:rPr>
                <w:sz w:val="18"/>
              </w:rPr>
              <w:t>1.0</w:t>
            </w:r>
          </w:p>
        </w:tc>
      </w:tr>
      <w:tr w:rsidR="00D30041" w14:paraId="70AD3CD9" w14:textId="77777777">
        <w:trPr>
          <w:jc w:val="center"/>
        </w:trPr>
        <w:tc>
          <w:tcPr>
            <w:tcW w:w="1680" w:type="dxa"/>
            <w:vAlign w:val="center"/>
          </w:tcPr>
          <w:p w14:paraId="05DC2D65" w14:textId="77777777" w:rsidR="00D30041" w:rsidRDefault="00000000">
            <w:r>
              <w:rPr>
                <w:sz w:val="18"/>
              </w:rPr>
              <w:t>20.0</w:t>
            </w:r>
          </w:p>
        </w:tc>
        <w:tc>
          <w:tcPr>
            <w:tcW w:w="1680" w:type="dxa"/>
            <w:vAlign w:val="center"/>
          </w:tcPr>
          <w:p w14:paraId="6AC631DD" w14:textId="77777777" w:rsidR="00D30041" w:rsidRDefault="00000000">
            <w:r>
              <w:rPr>
                <w:sz w:val="18"/>
              </w:rPr>
              <w:t>2.0</w:t>
            </w:r>
          </w:p>
        </w:tc>
        <w:tc>
          <w:tcPr>
            <w:tcW w:w="1680" w:type="dxa"/>
            <w:vAlign w:val="center"/>
          </w:tcPr>
          <w:p w14:paraId="5073D1A3" w14:textId="77777777" w:rsidR="00D30041" w:rsidRDefault="00000000">
            <w:r>
              <w:rPr>
                <w:sz w:val="18"/>
              </w:rPr>
              <w:t>65.0</w:t>
            </w:r>
          </w:p>
        </w:tc>
        <w:tc>
          <w:tcPr>
            <w:tcW w:w="1680" w:type="dxa"/>
            <w:vAlign w:val="center"/>
          </w:tcPr>
          <w:p w14:paraId="063E38DA" w14:textId="77777777" w:rsidR="00D30041" w:rsidRDefault="00000000">
            <w:r>
              <w:rPr>
                <w:sz w:val="18"/>
              </w:rPr>
              <w:t>55.0</w:t>
            </w:r>
          </w:p>
        </w:tc>
        <w:tc>
          <w:tcPr>
            <w:tcW w:w="1680" w:type="dxa"/>
            <w:vAlign w:val="center"/>
          </w:tcPr>
          <w:p w14:paraId="1C17C67C" w14:textId="77777777" w:rsidR="00D30041" w:rsidRDefault="00000000">
            <w:r>
              <w:rPr>
                <w:sz w:val="18"/>
              </w:rPr>
              <w:t>1.0</w:t>
            </w:r>
          </w:p>
        </w:tc>
        <w:tc>
          <w:tcPr>
            <w:tcW w:w="1680" w:type="dxa"/>
            <w:vAlign w:val="center"/>
          </w:tcPr>
          <w:p w14:paraId="57263ADE" w14:textId="77777777" w:rsidR="00D30041" w:rsidRDefault="00000000">
            <w:r>
              <w:rPr>
                <w:sz w:val="18"/>
              </w:rPr>
              <w:t>0.0</w:t>
            </w:r>
          </w:p>
        </w:tc>
      </w:tr>
      <w:tr w:rsidR="00D30041" w14:paraId="771C71E0" w14:textId="77777777">
        <w:trPr>
          <w:jc w:val="center"/>
        </w:trPr>
        <w:tc>
          <w:tcPr>
            <w:tcW w:w="1680" w:type="dxa"/>
            <w:vAlign w:val="center"/>
          </w:tcPr>
          <w:p w14:paraId="410447BE" w14:textId="77777777" w:rsidR="00D30041" w:rsidRDefault="00000000">
            <w:r>
              <w:rPr>
                <w:sz w:val="18"/>
              </w:rPr>
              <w:t>21.0</w:t>
            </w:r>
          </w:p>
        </w:tc>
        <w:tc>
          <w:tcPr>
            <w:tcW w:w="1680" w:type="dxa"/>
            <w:vAlign w:val="center"/>
          </w:tcPr>
          <w:p w14:paraId="5C41280D" w14:textId="77777777" w:rsidR="00D30041" w:rsidRDefault="00000000">
            <w:r>
              <w:rPr>
                <w:sz w:val="18"/>
              </w:rPr>
              <w:t>5.5</w:t>
            </w:r>
          </w:p>
        </w:tc>
        <w:tc>
          <w:tcPr>
            <w:tcW w:w="1680" w:type="dxa"/>
            <w:vAlign w:val="center"/>
          </w:tcPr>
          <w:p w14:paraId="4AAA675E" w14:textId="77777777" w:rsidR="00D30041" w:rsidRDefault="00000000">
            <w:r>
              <w:rPr>
                <w:sz w:val="18"/>
              </w:rPr>
              <w:t>93.0</w:t>
            </w:r>
          </w:p>
        </w:tc>
        <w:tc>
          <w:tcPr>
            <w:tcW w:w="1680" w:type="dxa"/>
            <w:vAlign w:val="center"/>
          </w:tcPr>
          <w:p w14:paraId="064C6987" w14:textId="77777777" w:rsidR="00D30041" w:rsidRDefault="00000000">
            <w:r>
              <w:rPr>
                <w:sz w:val="18"/>
              </w:rPr>
              <w:t>90.0</w:t>
            </w:r>
          </w:p>
        </w:tc>
        <w:tc>
          <w:tcPr>
            <w:tcW w:w="1680" w:type="dxa"/>
            <w:vAlign w:val="center"/>
          </w:tcPr>
          <w:p w14:paraId="3C79147E" w14:textId="77777777" w:rsidR="00D30041" w:rsidRDefault="00000000">
            <w:r>
              <w:rPr>
                <w:sz w:val="18"/>
              </w:rPr>
              <w:t>0.0</w:t>
            </w:r>
          </w:p>
        </w:tc>
        <w:tc>
          <w:tcPr>
            <w:tcW w:w="1680" w:type="dxa"/>
            <w:vAlign w:val="center"/>
          </w:tcPr>
          <w:p w14:paraId="0C14054F" w14:textId="77777777" w:rsidR="00D30041" w:rsidRDefault="00000000">
            <w:r>
              <w:rPr>
                <w:sz w:val="18"/>
              </w:rPr>
              <w:t>1.0</w:t>
            </w:r>
          </w:p>
        </w:tc>
      </w:tr>
      <w:tr w:rsidR="00D30041" w14:paraId="3920E398" w14:textId="77777777">
        <w:trPr>
          <w:jc w:val="center"/>
        </w:trPr>
        <w:tc>
          <w:tcPr>
            <w:tcW w:w="1680" w:type="dxa"/>
            <w:vAlign w:val="center"/>
          </w:tcPr>
          <w:p w14:paraId="194997D6" w14:textId="77777777" w:rsidR="00D30041" w:rsidRDefault="00000000">
            <w:r>
              <w:rPr>
                <w:sz w:val="18"/>
              </w:rPr>
              <w:t>20.0</w:t>
            </w:r>
          </w:p>
        </w:tc>
        <w:tc>
          <w:tcPr>
            <w:tcW w:w="1680" w:type="dxa"/>
            <w:vAlign w:val="center"/>
          </w:tcPr>
          <w:p w14:paraId="3752B127" w14:textId="77777777" w:rsidR="00D30041" w:rsidRDefault="00000000">
            <w:r>
              <w:rPr>
                <w:sz w:val="18"/>
              </w:rPr>
              <w:t>4.5</w:t>
            </w:r>
          </w:p>
        </w:tc>
        <w:tc>
          <w:tcPr>
            <w:tcW w:w="1680" w:type="dxa"/>
            <w:vAlign w:val="center"/>
          </w:tcPr>
          <w:p w14:paraId="7A62F8C9" w14:textId="77777777" w:rsidR="00D30041" w:rsidRDefault="00000000">
            <w:r>
              <w:rPr>
                <w:sz w:val="18"/>
              </w:rPr>
              <w:t>87.0</w:t>
            </w:r>
          </w:p>
        </w:tc>
        <w:tc>
          <w:tcPr>
            <w:tcW w:w="1680" w:type="dxa"/>
            <w:vAlign w:val="center"/>
          </w:tcPr>
          <w:p w14:paraId="41EF2C22" w14:textId="77777777" w:rsidR="00D30041" w:rsidRDefault="00000000">
            <w:r>
              <w:rPr>
                <w:sz w:val="18"/>
              </w:rPr>
              <w:t>82.0</w:t>
            </w:r>
          </w:p>
        </w:tc>
        <w:tc>
          <w:tcPr>
            <w:tcW w:w="1680" w:type="dxa"/>
            <w:vAlign w:val="center"/>
          </w:tcPr>
          <w:p w14:paraId="0F7CEA99" w14:textId="77777777" w:rsidR="00D30041" w:rsidRDefault="00000000">
            <w:r>
              <w:rPr>
                <w:sz w:val="18"/>
              </w:rPr>
              <w:t>0.0</w:t>
            </w:r>
          </w:p>
        </w:tc>
        <w:tc>
          <w:tcPr>
            <w:tcW w:w="1680" w:type="dxa"/>
            <w:vAlign w:val="center"/>
          </w:tcPr>
          <w:p w14:paraId="4640A5AE" w14:textId="77777777" w:rsidR="00D30041" w:rsidRDefault="00000000">
            <w:r>
              <w:rPr>
                <w:sz w:val="18"/>
              </w:rPr>
              <w:t>1.0</w:t>
            </w:r>
          </w:p>
        </w:tc>
      </w:tr>
      <w:tr w:rsidR="00D30041" w14:paraId="7C3063C7" w14:textId="77777777">
        <w:trPr>
          <w:jc w:val="center"/>
        </w:trPr>
        <w:tc>
          <w:tcPr>
            <w:tcW w:w="1680" w:type="dxa"/>
            <w:vAlign w:val="center"/>
          </w:tcPr>
          <w:p w14:paraId="3DC820D3" w14:textId="77777777" w:rsidR="00D30041" w:rsidRDefault="00000000">
            <w:r>
              <w:rPr>
                <w:sz w:val="18"/>
              </w:rPr>
              <w:t>21.0</w:t>
            </w:r>
          </w:p>
        </w:tc>
        <w:tc>
          <w:tcPr>
            <w:tcW w:w="1680" w:type="dxa"/>
            <w:vAlign w:val="center"/>
          </w:tcPr>
          <w:p w14:paraId="41A019FD" w14:textId="77777777" w:rsidR="00D30041" w:rsidRDefault="00000000">
            <w:r>
              <w:rPr>
                <w:sz w:val="18"/>
              </w:rPr>
              <w:t>4.5</w:t>
            </w:r>
          </w:p>
        </w:tc>
        <w:tc>
          <w:tcPr>
            <w:tcW w:w="1680" w:type="dxa"/>
            <w:vAlign w:val="center"/>
          </w:tcPr>
          <w:p w14:paraId="3611E8DC" w14:textId="77777777" w:rsidR="00D30041" w:rsidRDefault="00000000">
            <w:r>
              <w:rPr>
                <w:sz w:val="18"/>
              </w:rPr>
              <w:t>87.0</w:t>
            </w:r>
          </w:p>
        </w:tc>
        <w:tc>
          <w:tcPr>
            <w:tcW w:w="1680" w:type="dxa"/>
            <w:vAlign w:val="center"/>
          </w:tcPr>
          <w:p w14:paraId="681F139D" w14:textId="77777777" w:rsidR="00D30041" w:rsidRDefault="00000000">
            <w:r>
              <w:rPr>
                <w:sz w:val="18"/>
              </w:rPr>
              <w:t>82.0</w:t>
            </w:r>
          </w:p>
        </w:tc>
        <w:tc>
          <w:tcPr>
            <w:tcW w:w="1680" w:type="dxa"/>
            <w:vAlign w:val="center"/>
          </w:tcPr>
          <w:p w14:paraId="0B406A1F" w14:textId="77777777" w:rsidR="00D30041" w:rsidRDefault="00000000">
            <w:r>
              <w:rPr>
                <w:sz w:val="18"/>
              </w:rPr>
              <w:t>0.0</w:t>
            </w:r>
          </w:p>
        </w:tc>
        <w:tc>
          <w:tcPr>
            <w:tcW w:w="1680" w:type="dxa"/>
            <w:vAlign w:val="center"/>
          </w:tcPr>
          <w:p w14:paraId="4133D2F2" w14:textId="77777777" w:rsidR="00D30041" w:rsidRDefault="00000000">
            <w:r>
              <w:rPr>
                <w:sz w:val="18"/>
              </w:rPr>
              <w:t>1.0</w:t>
            </w:r>
          </w:p>
        </w:tc>
      </w:tr>
    </w:tbl>
    <w:p w14:paraId="6770CFA3" w14:textId="77777777" w:rsidR="00D30041" w:rsidRDefault="00D30041"/>
    <w:p w14:paraId="6DDA9447" w14:textId="77777777" w:rsidR="00D30041" w:rsidRDefault="00000000">
      <w:pPr>
        <w:pStyle w:val="Heading1"/>
      </w:pPr>
      <w:r>
        <w:t>11. Step 7 – Normalization</w:t>
      </w:r>
    </w:p>
    <w:p w14:paraId="75774F7E" w14:textId="77777777" w:rsidR="00D30041" w:rsidRDefault="00000000">
      <w:r>
        <w:t>Numerical features can have different ranges. For example, Age is around 19–22, while Attendance is around 65–96. Min-Max normalization converts each selected numerical feature to a range from 0 to 1.</w:t>
      </w:r>
    </w:p>
    <w:p w14:paraId="7D317D98" w14:textId="77777777" w:rsidR="00D30041" w:rsidRDefault="00000000">
      <w:r>
        <w:t>Formula:</w:t>
      </w:r>
    </w:p>
    <w:p w14:paraId="6EAC34EA" w14:textId="77777777" w:rsidR="00D30041" w:rsidRDefault="00000000">
      <w:pPr>
        <w:jc w:val="center"/>
      </w:pPr>
      <w:r>
        <w:rPr>
          <w:b/>
        </w:rPr>
        <w:t>x' = (x − min(x)) / (max(x) − min(x))</w:t>
      </w:r>
    </w:p>
    <w:p w14:paraId="5F76E938" w14:textId="77777777" w:rsidR="00D30041" w:rsidRDefault="00000000">
      <w:pPr>
        <w:spacing w:after="120"/>
        <w:ind w:left="288"/>
      </w:pPr>
      <w:r>
        <w:rPr>
          <w:rFonts w:ascii="Courier New" w:hAnsi="Courier New"/>
          <w:sz w:val="17"/>
        </w:rPr>
        <w:t>scale_cols = ["Age", "Study_Hours", "Attendance"]</w:t>
      </w:r>
      <w:r>
        <w:rPr>
          <w:rFonts w:ascii="Courier New" w:hAnsi="Courier New"/>
          <w:sz w:val="17"/>
        </w:rPr>
        <w:br/>
      </w:r>
      <w:r>
        <w:rPr>
          <w:rFonts w:ascii="Courier New" w:hAnsi="Courier New"/>
          <w:sz w:val="17"/>
        </w:rPr>
        <w:br/>
        <w:t>for col in scale_cols:</w:t>
      </w:r>
      <w:r>
        <w:rPr>
          <w:rFonts w:ascii="Courier New" w:hAnsi="Courier New"/>
          <w:sz w:val="17"/>
        </w:rPr>
        <w:br/>
        <w:t xml:space="preserve">    min_v = encoded[col].min()</w:t>
      </w:r>
      <w:r>
        <w:rPr>
          <w:rFonts w:ascii="Courier New" w:hAnsi="Courier New"/>
          <w:sz w:val="17"/>
        </w:rPr>
        <w:br/>
        <w:t xml:space="preserve">    max_v = encoded[col].max()</w:t>
      </w:r>
      <w:r>
        <w:rPr>
          <w:rFonts w:ascii="Courier New" w:hAnsi="Courier New"/>
          <w:sz w:val="17"/>
        </w:rPr>
        <w:br/>
        <w:t xml:space="preserve">    encoded[col] = (encoded[col] - min_v) / (max_v - min_v)</w:t>
      </w:r>
    </w:p>
    <w:p w14:paraId="6FDDFF0E" w14:textId="77777777" w:rsidR="00D30041" w:rsidRDefault="00000000">
      <w:r>
        <w:rPr>
          <w:b/>
        </w:rPr>
        <w:t>Final normalized dataset</w:t>
      </w:r>
    </w:p>
    <w:tbl>
      <w:tblPr>
        <w:tblStyle w:val="TableGrid"/>
        <w:tblW w:w="0" w:type="auto"/>
        <w:jc w:val="center"/>
        <w:tblLook w:val="04A0" w:firstRow="1" w:lastRow="0" w:firstColumn="1" w:lastColumn="0" w:noHBand="0" w:noVBand="1"/>
      </w:tblPr>
      <w:tblGrid>
        <w:gridCol w:w="1666"/>
        <w:gridCol w:w="1675"/>
        <w:gridCol w:w="1674"/>
        <w:gridCol w:w="1674"/>
        <w:gridCol w:w="1676"/>
        <w:gridCol w:w="1931"/>
      </w:tblGrid>
      <w:tr w:rsidR="00D30041" w14:paraId="42531E8B" w14:textId="77777777">
        <w:trPr>
          <w:jc w:val="center"/>
        </w:trPr>
        <w:tc>
          <w:tcPr>
            <w:tcW w:w="1680" w:type="dxa"/>
            <w:shd w:val="clear" w:color="auto" w:fill="D9EAF7"/>
            <w:vAlign w:val="center"/>
          </w:tcPr>
          <w:p w14:paraId="328EA3A3" w14:textId="77777777" w:rsidR="00D30041" w:rsidRDefault="00000000">
            <w:r>
              <w:rPr>
                <w:b/>
                <w:sz w:val="18"/>
              </w:rPr>
              <w:t>Age</w:t>
            </w:r>
          </w:p>
        </w:tc>
        <w:tc>
          <w:tcPr>
            <w:tcW w:w="1680" w:type="dxa"/>
            <w:shd w:val="clear" w:color="auto" w:fill="D9EAF7"/>
            <w:vAlign w:val="center"/>
          </w:tcPr>
          <w:p w14:paraId="25287F41" w14:textId="77777777" w:rsidR="00D30041" w:rsidRDefault="00000000">
            <w:r>
              <w:rPr>
                <w:b/>
                <w:sz w:val="18"/>
              </w:rPr>
              <w:t>Study_Hours</w:t>
            </w:r>
          </w:p>
        </w:tc>
        <w:tc>
          <w:tcPr>
            <w:tcW w:w="1680" w:type="dxa"/>
            <w:shd w:val="clear" w:color="auto" w:fill="D9EAF7"/>
            <w:vAlign w:val="center"/>
          </w:tcPr>
          <w:p w14:paraId="1DA6AEB1" w14:textId="77777777" w:rsidR="00D30041" w:rsidRDefault="00000000">
            <w:r>
              <w:rPr>
                <w:b/>
                <w:sz w:val="18"/>
              </w:rPr>
              <w:t>Attendance</w:t>
            </w:r>
          </w:p>
        </w:tc>
        <w:tc>
          <w:tcPr>
            <w:tcW w:w="1680" w:type="dxa"/>
            <w:shd w:val="clear" w:color="auto" w:fill="D9EAF7"/>
            <w:vAlign w:val="center"/>
          </w:tcPr>
          <w:p w14:paraId="1E887A1E" w14:textId="77777777" w:rsidR="00D30041" w:rsidRDefault="00000000">
            <w:r>
              <w:rPr>
                <w:b/>
                <w:sz w:val="18"/>
              </w:rPr>
              <w:t>Final_Score</w:t>
            </w:r>
          </w:p>
        </w:tc>
        <w:tc>
          <w:tcPr>
            <w:tcW w:w="1680" w:type="dxa"/>
            <w:shd w:val="clear" w:color="auto" w:fill="D9EAF7"/>
            <w:vAlign w:val="center"/>
          </w:tcPr>
          <w:p w14:paraId="74C1A51D" w14:textId="77777777" w:rsidR="00D30041" w:rsidRDefault="00000000">
            <w:r>
              <w:rPr>
                <w:b/>
                <w:sz w:val="18"/>
              </w:rPr>
              <w:t>Gender_Male</w:t>
            </w:r>
          </w:p>
        </w:tc>
        <w:tc>
          <w:tcPr>
            <w:tcW w:w="1680" w:type="dxa"/>
            <w:shd w:val="clear" w:color="auto" w:fill="D9EAF7"/>
            <w:vAlign w:val="center"/>
          </w:tcPr>
          <w:p w14:paraId="43E85008" w14:textId="77777777" w:rsidR="00D30041" w:rsidRDefault="00000000">
            <w:r>
              <w:rPr>
                <w:b/>
                <w:sz w:val="18"/>
              </w:rPr>
              <w:t>Internet_Access_Yes</w:t>
            </w:r>
          </w:p>
        </w:tc>
      </w:tr>
      <w:tr w:rsidR="00D30041" w14:paraId="7098B03A" w14:textId="77777777">
        <w:trPr>
          <w:jc w:val="center"/>
        </w:trPr>
        <w:tc>
          <w:tcPr>
            <w:tcW w:w="1680" w:type="dxa"/>
            <w:vAlign w:val="center"/>
          </w:tcPr>
          <w:p w14:paraId="09C799F5" w14:textId="77777777" w:rsidR="00D30041" w:rsidRDefault="00000000">
            <w:r>
              <w:rPr>
                <w:sz w:val="18"/>
              </w:rPr>
              <w:t>0.0</w:t>
            </w:r>
          </w:p>
        </w:tc>
        <w:tc>
          <w:tcPr>
            <w:tcW w:w="1680" w:type="dxa"/>
            <w:vAlign w:val="center"/>
          </w:tcPr>
          <w:p w14:paraId="496A0F37" w14:textId="77777777" w:rsidR="00D30041" w:rsidRDefault="00000000">
            <w:r>
              <w:rPr>
                <w:sz w:val="18"/>
              </w:rPr>
              <w:t>0.62</w:t>
            </w:r>
          </w:p>
        </w:tc>
        <w:tc>
          <w:tcPr>
            <w:tcW w:w="1680" w:type="dxa"/>
            <w:vAlign w:val="center"/>
          </w:tcPr>
          <w:p w14:paraId="04D68833" w14:textId="77777777" w:rsidR="00D30041" w:rsidRDefault="00000000">
            <w:r>
              <w:rPr>
                <w:sz w:val="18"/>
              </w:rPr>
              <w:t>0.87</w:t>
            </w:r>
          </w:p>
        </w:tc>
        <w:tc>
          <w:tcPr>
            <w:tcW w:w="1680" w:type="dxa"/>
            <w:vAlign w:val="center"/>
          </w:tcPr>
          <w:p w14:paraId="3533D07D" w14:textId="77777777" w:rsidR="00D30041" w:rsidRDefault="00000000">
            <w:r>
              <w:rPr>
                <w:sz w:val="18"/>
              </w:rPr>
              <w:t>88.0</w:t>
            </w:r>
          </w:p>
        </w:tc>
        <w:tc>
          <w:tcPr>
            <w:tcW w:w="1680" w:type="dxa"/>
            <w:vAlign w:val="center"/>
          </w:tcPr>
          <w:p w14:paraId="1FD21B96" w14:textId="77777777" w:rsidR="00D30041" w:rsidRDefault="00000000">
            <w:r>
              <w:rPr>
                <w:sz w:val="18"/>
              </w:rPr>
              <w:t>0.0</w:t>
            </w:r>
          </w:p>
        </w:tc>
        <w:tc>
          <w:tcPr>
            <w:tcW w:w="1680" w:type="dxa"/>
            <w:vAlign w:val="center"/>
          </w:tcPr>
          <w:p w14:paraId="5A790A9B" w14:textId="77777777" w:rsidR="00D30041" w:rsidRDefault="00000000">
            <w:r>
              <w:rPr>
                <w:sz w:val="18"/>
              </w:rPr>
              <w:t>1.0</w:t>
            </w:r>
          </w:p>
        </w:tc>
      </w:tr>
      <w:tr w:rsidR="00D30041" w14:paraId="7E3CBE80" w14:textId="77777777">
        <w:trPr>
          <w:jc w:val="center"/>
        </w:trPr>
        <w:tc>
          <w:tcPr>
            <w:tcW w:w="1680" w:type="dxa"/>
            <w:vAlign w:val="center"/>
          </w:tcPr>
          <w:p w14:paraId="2CAD8BB2" w14:textId="77777777" w:rsidR="00D30041" w:rsidRDefault="00000000">
            <w:r>
              <w:rPr>
                <w:sz w:val="18"/>
              </w:rPr>
              <w:t>0.33</w:t>
            </w:r>
          </w:p>
        </w:tc>
        <w:tc>
          <w:tcPr>
            <w:tcW w:w="1680" w:type="dxa"/>
            <w:vAlign w:val="center"/>
          </w:tcPr>
          <w:p w14:paraId="18D4F16D" w14:textId="77777777" w:rsidR="00D30041" w:rsidRDefault="00000000">
            <w:r>
              <w:rPr>
                <w:sz w:val="18"/>
              </w:rPr>
              <w:t>0.25</w:t>
            </w:r>
          </w:p>
        </w:tc>
        <w:tc>
          <w:tcPr>
            <w:tcW w:w="1680" w:type="dxa"/>
            <w:vAlign w:val="center"/>
          </w:tcPr>
          <w:p w14:paraId="3C3E9A32" w14:textId="77777777" w:rsidR="00D30041" w:rsidRDefault="00000000">
            <w:r>
              <w:rPr>
                <w:sz w:val="18"/>
              </w:rPr>
              <w:t>0.65</w:t>
            </w:r>
          </w:p>
        </w:tc>
        <w:tc>
          <w:tcPr>
            <w:tcW w:w="1680" w:type="dxa"/>
            <w:vAlign w:val="center"/>
          </w:tcPr>
          <w:p w14:paraId="48AE4176" w14:textId="77777777" w:rsidR="00D30041" w:rsidRDefault="00000000">
            <w:r>
              <w:rPr>
                <w:sz w:val="18"/>
              </w:rPr>
              <w:t>76.0</w:t>
            </w:r>
          </w:p>
        </w:tc>
        <w:tc>
          <w:tcPr>
            <w:tcW w:w="1680" w:type="dxa"/>
            <w:vAlign w:val="center"/>
          </w:tcPr>
          <w:p w14:paraId="601228C7" w14:textId="77777777" w:rsidR="00D30041" w:rsidRDefault="00000000">
            <w:r>
              <w:rPr>
                <w:sz w:val="18"/>
              </w:rPr>
              <w:t>1.0</w:t>
            </w:r>
          </w:p>
        </w:tc>
        <w:tc>
          <w:tcPr>
            <w:tcW w:w="1680" w:type="dxa"/>
            <w:vAlign w:val="center"/>
          </w:tcPr>
          <w:p w14:paraId="33B33D20" w14:textId="77777777" w:rsidR="00D30041" w:rsidRDefault="00000000">
            <w:r>
              <w:rPr>
                <w:sz w:val="18"/>
              </w:rPr>
              <w:t>1.0</w:t>
            </w:r>
          </w:p>
        </w:tc>
      </w:tr>
      <w:tr w:rsidR="00D30041" w14:paraId="216C6007" w14:textId="77777777">
        <w:trPr>
          <w:jc w:val="center"/>
        </w:trPr>
        <w:tc>
          <w:tcPr>
            <w:tcW w:w="1680" w:type="dxa"/>
            <w:vAlign w:val="center"/>
          </w:tcPr>
          <w:p w14:paraId="7B653872" w14:textId="77777777" w:rsidR="00D30041" w:rsidRDefault="00000000">
            <w:r>
              <w:rPr>
                <w:sz w:val="18"/>
              </w:rPr>
              <w:t>0.0</w:t>
            </w:r>
          </w:p>
        </w:tc>
        <w:tc>
          <w:tcPr>
            <w:tcW w:w="1680" w:type="dxa"/>
            <w:vAlign w:val="center"/>
          </w:tcPr>
          <w:p w14:paraId="753368AB" w14:textId="77777777" w:rsidR="00D30041" w:rsidRDefault="00000000">
            <w:r>
              <w:rPr>
                <w:sz w:val="18"/>
              </w:rPr>
              <w:t>0.75</w:t>
            </w:r>
          </w:p>
        </w:tc>
        <w:tc>
          <w:tcPr>
            <w:tcW w:w="1680" w:type="dxa"/>
            <w:vAlign w:val="center"/>
          </w:tcPr>
          <w:p w14:paraId="504360AE" w14:textId="77777777" w:rsidR="00D30041" w:rsidRDefault="00000000">
            <w:r>
              <w:rPr>
                <w:sz w:val="18"/>
              </w:rPr>
              <w:t>1.0</w:t>
            </w:r>
          </w:p>
        </w:tc>
        <w:tc>
          <w:tcPr>
            <w:tcW w:w="1680" w:type="dxa"/>
            <w:vAlign w:val="center"/>
          </w:tcPr>
          <w:p w14:paraId="43E0D717" w14:textId="77777777" w:rsidR="00D30041" w:rsidRDefault="00000000">
            <w:r>
              <w:rPr>
                <w:sz w:val="18"/>
              </w:rPr>
              <w:t>92.0</w:t>
            </w:r>
          </w:p>
        </w:tc>
        <w:tc>
          <w:tcPr>
            <w:tcW w:w="1680" w:type="dxa"/>
            <w:vAlign w:val="center"/>
          </w:tcPr>
          <w:p w14:paraId="23A86C11" w14:textId="77777777" w:rsidR="00D30041" w:rsidRDefault="00000000">
            <w:r>
              <w:rPr>
                <w:sz w:val="18"/>
              </w:rPr>
              <w:t>0.0</w:t>
            </w:r>
          </w:p>
        </w:tc>
        <w:tc>
          <w:tcPr>
            <w:tcW w:w="1680" w:type="dxa"/>
            <w:vAlign w:val="center"/>
          </w:tcPr>
          <w:p w14:paraId="0F46926F" w14:textId="77777777" w:rsidR="00D30041" w:rsidRDefault="00000000">
            <w:r>
              <w:rPr>
                <w:sz w:val="18"/>
              </w:rPr>
              <w:t>1.0</w:t>
            </w:r>
          </w:p>
        </w:tc>
      </w:tr>
      <w:tr w:rsidR="00D30041" w14:paraId="261352FE" w14:textId="77777777">
        <w:trPr>
          <w:jc w:val="center"/>
        </w:trPr>
        <w:tc>
          <w:tcPr>
            <w:tcW w:w="1680" w:type="dxa"/>
            <w:vAlign w:val="center"/>
          </w:tcPr>
          <w:p w14:paraId="55ACACC1" w14:textId="77777777" w:rsidR="00D30041" w:rsidRDefault="00000000">
            <w:r>
              <w:rPr>
                <w:sz w:val="18"/>
              </w:rPr>
              <w:t>0.33</w:t>
            </w:r>
          </w:p>
        </w:tc>
        <w:tc>
          <w:tcPr>
            <w:tcW w:w="1680" w:type="dxa"/>
            <w:vAlign w:val="center"/>
          </w:tcPr>
          <w:p w14:paraId="5C6C5B80" w14:textId="77777777" w:rsidR="00D30041" w:rsidRDefault="00000000">
            <w:r>
              <w:rPr>
                <w:sz w:val="18"/>
              </w:rPr>
              <w:t>0.12</w:t>
            </w:r>
          </w:p>
        </w:tc>
        <w:tc>
          <w:tcPr>
            <w:tcW w:w="1680" w:type="dxa"/>
            <w:vAlign w:val="center"/>
          </w:tcPr>
          <w:p w14:paraId="43FF3336" w14:textId="77777777" w:rsidR="00D30041" w:rsidRDefault="00000000">
            <w:r>
              <w:rPr>
                <w:sz w:val="18"/>
              </w:rPr>
              <w:t>0.16</w:t>
            </w:r>
          </w:p>
        </w:tc>
        <w:tc>
          <w:tcPr>
            <w:tcW w:w="1680" w:type="dxa"/>
            <w:vAlign w:val="center"/>
          </w:tcPr>
          <w:p w14:paraId="305C862B" w14:textId="77777777" w:rsidR="00D30041" w:rsidRDefault="00000000">
            <w:r>
              <w:rPr>
                <w:sz w:val="18"/>
              </w:rPr>
              <w:t>61.0</w:t>
            </w:r>
          </w:p>
        </w:tc>
        <w:tc>
          <w:tcPr>
            <w:tcW w:w="1680" w:type="dxa"/>
            <w:vAlign w:val="center"/>
          </w:tcPr>
          <w:p w14:paraId="6893FA82" w14:textId="77777777" w:rsidR="00D30041" w:rsidRDefault="00000000">
            <w:r>
              <w:rPr>
                <w:sz w:val="18"/>
              </w:rPr>
              <w:t>1.0</w:t>
            </w:r>
          </w:p>
        </w:tc>
        <w:tc>
          <w:tcPr>
            <w:tcW w:w="1680" w:type="dxa"/>
            <w:vAlign w:val="center"/>
          </w:tcPr>
          <w:p w14:paraId="0FFE33BB" w14:textId="77777777" w:rsidR="00D30041" w:rsidRDefault="00000000">
            <w:r>
              <w:rPr>
                <w:sz w:val="18"/>
              </w:rPr>
              <w:t>0.0</w:t>
            </w:r>
          </w:p>
        </w:tc>
      </w:tr>
      <w:tr w:rsidR="00D30041" w14:paraId="271A21B1" w14:textId="77777777">
        <w:trPr>
          <w:jc w:val="center"/>
        </w:trPr>
        <w:tc>
          <w:tcPr>
            <w:tcW w:w="1680" w:type="dxa"/>
            <w:vAlign w:val="center"/>
          </w:tcPr>
          <w:p w14:paraId="4E63ADBE" w14:textId="77777777" w:rsidR="00D30041" w:rsidRDefault="00000000">
            <w:r>
              <w:rPr>
                <w:sz w:val="18"/>
              </w:rPr>
              <w:t>0.67</w:t>
            </w:r>
          </w:p>
        </w:tc>
        <w:tc>
          <w:tcPr>
            <w:tcW w:w="1680" w:type="dxa"/>
            <w:vAlign w:val="center"/>
          </w:tcPr>
          <w:p w14:paraId="610D3933" w14:textId="77777777" w:rsidR="00D30041" w:rsidRDefault="00000000">
            <w:r>
              <w:rPr>
                <w:sz w:val="18"/>
              </w:rPr>
              <w:t>0.62</w:t>
            </w:r>
          </w:p>
        </w:tc>
        <w:tc>
          <w:tcPr>
            <w:tcW w:w="1680" w:type="dxa"/>
            <w:vAlign w:val="center"/>
          </w:tcPr>
          <w:p w14:paraId="535837F0" w14:textId="77777777" w:rsidR="00D30041" w:rsidRDefault="00000000">
            <w:r>
              <w:rPr>
                <w:sz w:val="18"/>
              </w:rPr>
              <w:t>0.74</w:t>
            </w:r>
          </w:p>
        </w:tc>
        <w:tc>
          <w:tcPr>
            <w:tcW w:w="1680" w:type="dxa"/>
            <w:vAlign w:val="center"/>
          </w:tcPr>
          <w:p w14:paraId="7A66C6EE" w14:textId="77777777" w:rsidR="00D30041" w:rsidRDefault="00000000">
            <w:r>
              <w:rPr>
                <w:sz w:val="18"/>
              </w:rPr>
              <w:t>84.0</w:t>
            </w:r>
          </w:p>
        </w:tc>
        <w:tc>
          <w:tcPr>
            <w:tcW w:w="1680" w:type="dxa"/>
            <w:vAlign w:val="center"/>
          </w:tcPr>
          <w:p w14:paraId="53EA8302" w14:textId="77777777" w:rsidR="00D30041" w:rsidRDefault="00000000">
            <w:r>
              <w:rPr>
                <w:sz w:val="18"/>
              </w:rPr>
              <w:t>0.0</w:t>
            </w:r>
          </w:p>
        </w:tc>
        <w:tc>
          <w:tcPr>
            <w:tcW w:w="1680" w:type="dxa"/>
            <w:vAlign w:val="center"/>
          </w:tcPr>
          <w:p w14:paraId="66B0C8F4" w14:textId="77777777" w:rsidR="00D30041" w:rsidRDefault="00000000">
            <w:r>
              <w:rPr>
                <w:sz w:val="18"/>
              </w:rPr>
              <w:t>1.0</w:t>
            </w:r>
          </w:p>
        </w:tc>
      </w:tr>
      <w:tr w:rsidR="00D30041" w14:paraId="14021617" w14:textId="77777777">
        <w:trPr>
          <w:jc w:val="center"/>
        </w:trPr>
        <w:tc>
          <w:tcPr>
            <w:tcW w:w="1680" w:type="dxa"/>
            <w:vAlign w:val="center"/>
          </w:tcPr>
          <w:p w14:paraId="308B501B" w14:textId="77777777" w:rsidR="00D30041" w:rsidRDefault="00000000">
            <w:r>
              <w:rPr>
                <w:sz w:val="18"/>
              </w:rPr>
              <w:t>0.33</w:t>
            </w:r>
          </w:p>
        </w:tc>
        <w:tc>
          <w:tcPr>
            <w:tcW w:w="1680" w:type="dxa"/>
            <w:vAlign w:val="center"/>
          </w:tcPr>
          <w:p w14:paraId="6B8CD640" w14:textId="77777777" w:rsidR="00D30041" w:rsidRDefault="00000000">
            <w:r>
              <w:rPr>
                <w:sz w:val="18"/>
              </w:rPr>
              <w:t>0.5</w:t>
            </w:r>
          </w:p>
        </w:tc>
        <w:tc>
          <w:tcPr>
            <w:tcW w:w="1680" w:type="dxa"/>
            <w:vAlign w:val="center"/>
          </w:tcPr>
          <w:p w14:paraId="1504492B" w14:textId="77777777" w:rsidR="00D30041" w:rsidRDefault="00000000">
            <w:r>
              <w:rPr>
                <w:sz w:val="18"/>
              </w:rPr>
              <w:t>0.81</w:t>
            </w:r>
          </w:p>
        </w:tc>
        <w:tc>
          <w:tcPr>
            <w:tcW w:w="1680" w:type="dxa"/>
            <w:vAlign w:val="center"/>
          </w:tcPr>
          <w:p w14:paraId="6077AA18" w14:textId="77777777" w:rsidR="00D30041" w:rsidRDefault="00000000">
            <w:r>
              <w:rPr>
                <w:sz w:val="18"/>
              </w:rPr>
              <w:t>79.0</w:t>
            </w:r>
          </w:p>
        </w:tc>
        <w:tc>
          <w:tcPr>
            <w:tcW w:w="1680" w:type="dxa"/>
            <w:vAlign w:val="center"/>
          </w:tcPr>
          <w:p w14:paraId="69C552C0" w14:textId="77777777" w:rsidR="00D30041" w:rsidRDefault="00000000">
            <w:r>
              <w:rPr>
                <w:sz w:val="18"/>
              </w:rPr>
              <w:t>0.0</w:t>
            </w:r>
          </w:p>
        </w:tc>
        <w:tc>
          <w:tcPr>
            <w:tcW w:w="1680" w:type="dxa"/>
            <w:vAlign w:val="center"/>
          </w:tcPr>
          <w:p w14:paraId="52048F81" w14:textId="77777777" w:rsidR="00D30041" w:rsidRDefault="00000000">
            <w:r>
              <w:rPr>
                <w:sz w:val="18"/>
              </w:rPr>
              <w:t>1.0</w:t>
            </w:r>
          </w:p>
        </w:tc>
      </w:tr>
      <w:tr w:rsidR="00D30041" w14:paraId="2076C687" w14:textId="77777777">
        <w:trPr>
          <w:jc w:val="center"/>
        </w:trPr>
        <w:tc>
          <w:tcPr>
            <w:tcW w:w="1680" w:type="dxa"/>
            <w:vAlign w:val="center"/>
          </w:tcPr>
          <w:p w14:paraId="2F163C1C" w14:textId="77777777" w:rsidR="00D30041" w:rsidRDefault="00000000">
            <w:r>
              <w:rPr>
                <w:sz w:val="18"/>
              </w:rPr>
              <w:t>1.0</w:t>
            </w:r>
          </w:p>
        </w:tc>
        <w:tc>
          <w:tcPr>
            <w:tcW w:w="1680" w:type="dxa"/>
            <w:vAlign w:val="center"/>
          </w:tcPr>
          <w:p w14:paraId="030CCA27" w14:textId="77777777" w:rsidR="00D30041" w:rsidRDefault="00000000">
            <w:r>
              <w:rPr>
                <w:sz w:val="18"/>
              </w:rPr>
              <w:t>1.0</w:t>
            </w:r>
          </w:p>
        </w:tc>
        <w:tc>
          <w:tcPr>
            <w:tcW w:w="1680" w:type="dxa"/>
            <w:vAlign w:val="center"/>
          </w:tcPr>
          <w:p w14:paraId="1CB3F4B0" w14:textId="77777777" w:rsidR="00D30041" w:rsidRDefault="00000000">
            <w:r>
              <w:rPr>
                <w:sz w:val="18"/>
              </w:rPr>
              <w:t>0.74</w:t>
            </w:r>
          </w:p>
        </w:tc>
        <w:tc>
          <w:tcPr>
            <w:tcW w:w="1680" w:type="dxa"/>
            <w:vAlign w:val="center"/>
          </w:tcPr>
          <w:p w14:paraId="3EBED876" w14:textId="77777777" w:rsidR="00D30041" w:rsidRDefault="00000000">
            <w:r>
              <w:rPr>
                <w:sz w:val="18"/>
              </w:rPr>
              <w:t>95.0</w:t>
            </w:r>
          </w:p>
        </w:tc>
        <w:tc>
          <w:tcPr>
            <w:tcW w:w="1680" w:type="dxa"/>
            <w:vAlign w:val="center"/>
          </w:tcPr>
          <w:p w14:paraId="3A82ED27" w14:textId="77777777" w:rsidR="00D30041" w:rsidRDefault="00000000">
            <w:r>
              <w:rPr>
                <w:sz w:val="18"/>
              </w:rPr>
              <w:t>1.0</w:t>
            </w:r>
          </w:p>
        </w:tc>
        <w:tc>
          <w:tcPr>
            <w:tcW w:w="1680" w:type="dxa"/>
            <w:vAlign w:val="center"/>
          </w:tcPr>
          <w:p w14:paraId="4BD0B32E" w14:textId="77777777" w:rsidR="00D30041" w:rsidRDefault="00000000">
            <w:r>
              <w:rPr>
                <w:sz w:val="18"/>
              </w:rPr>
              <w:t>0.0</w:t>
            </w:r>
          </w:p>
        </w:tc>
      </w:tr>
      <w:tr w:rsidR="00D30041" w14:paraId="55F38CD8" w14:textId="77777777">
        <w:trPr>
          <w:jc w:val="center"/>
        </w:trPr>
        <w:tc>
          <w:tcPr>
            <w:tcW w:w="1680" w:type="dxa"/>
            <w:vAlign w:val="center"/>
          </w:tcPr>
          <w:p w14:paraId="07AAE238" w14:textId="77777777" w:rsidR="00D30041" w:rsidRDefault="00000000">
            <w:r>
              <w:rPr>
                <w:sz w:val="18"/>
              </w:rPr>
              <w:t>0.0</w:t>
            </w:r>
          </w:p>
        </w:tc>
        <w:tc>
          <w:tcPr>
            <w:tcW w:w="1680" w:type="dxa"/>
            <w:vAlign w:val="center"/>
          </w:tcPr>
          <w:p w14:paraId="41B52229" w14:textId="77777777" w:rsidR="00D30041" w:rsidRDefault="00000000">
            <w:r>
              <w:rPr>
                <w:sz w:val="18"/>
              </w:rPr>
              <w:t>0.38</w:t>
            </w:r>
          </w:p>
        </w:tc>
        <w:tc>
          <w:tcPr>
            <w:tcW w:w="1680" w:type="dxa"/>
            <w:vAlign w:val="center"/>
          </w:tcPr>
          <w:p w14:paraId="5CEC51FD" w14:textId="77777777" w:rsidR="00D30041" w:rsidRDefault="00000000">
            <w:r>
              <w:rPr>
                <w:sz w:val="18"/>
              </w:rPr>
              <w:t>0.97</w:t>
            </w:r>
          </w:p>
        </w:tc>
        <w:tc>
          <w:tcPr>
            <w:tcW w:w="1680" w:type="dxa"/>
            <w:vAlign w:val="center"/>
          </w:tcPr>
          <w:p w14:paraId="7112419B" w14:textId="77777777" w:rsidR="00D30041" w:rsidRDefault="00000000">
            <w:r>
              <w:rPr>
                <w:sz w:val="18"/>
              </w:rPr>
              <w:t>87.0</w:t>
            </w:r>
          </w:p>
        </w:tc>
        <w:tc>
          <w:tcPr>
            <w:tcW w:w="1680" w:type="dxa"/>
            <w:vAlign w:val="center"/>
          </w:tcPr>
          <w:p w14:paraId="646BCA52" w14:textId="77777777" w:rsidR="00D30041" w:rsidRDefault="00000000">
            <w:r>
              <w:rPr>
                <w:sz w:val="18"/>
              </w:rPr>
              <w:t>0.0</w:t>
            </w:r>
          </w:p>
        </w:tc>
        <w:tc>
          <w:tcPr>
            <w:tcW w:w="1680" w:type="dxa"/>
            <w:vAlign w:val="center"/>
          </w:tcPr>
          <w:p w14:paraId="163DA51A" w14:textId="77777777" w:rsidR="00D30041" w:rsidRDefault="00000000">
            <w:r>
              <w:rPr>
                <w:sz w:val="18"/>
              </w:rPr>
              <w:t>1.0</w:t>
            </w:r>
          </w:p>
        </w:tc>
      </w:tr>
      <w:tr w:rsidR="00D30041" w14:paraId="4329FA0B" w14:textId="77777777">
        <w:trPr>
          <w:jc w:val="center"/>
        </w:trPr>
        <w:tc>
          <w:tcPr>
            <w:tcW w:w="1680" w:type="dxa"/>
            <w:vAlign w:val="center"/>
          </w:tcPr>
          <w:p w14:paraId="7B6F0F5C" w14:textId="77777777" w:rsidR="00D30041" w:rsidRDefault="00000000">
            <w:r>
              <w:rPr>
                <w:sz w:val="18"/>
              </w:rPr>
              <w:t>0.33</w:t>
            </w:r>
          </w:p>
        </w:tc>
        <w:tc>
          <w:tcPr>
            <w:tcW w:w="1680" w:type="dxa"/>
            <w:vAlign w:val="center"/>
          </w:tcPr>
          <w:p w14:paraId="6EAD34E7" w14:textId="77777777" w:rsidR="00D30041" w:rsidRDefault="00000000">
            <w:r>
              <w:rPr>
                <w:sz w:val="18"/>
              </w:rPr>
              <w:t>0.0</w:t>
            </w:r>
          </w:p>
        </w:tc>
        <w:tc>
          <w:tcPr>
            <w:tcW w:w="1680" w:type="dxa"/>
            <w:vAlign w:val="center"/>
          </w:tcPr>
          <w:p w14:paraId="05D3851F" w14:textId="77777777" w:rsidR="00D30041" w:rsidRDefault="00000000">
            <w:r>
              <w:rPr>
                <w:sz w:val="18"/>
              </w:rPr>
              <w:t>0.0</w:t>
            </w:r>
          </w:p>
        </w:tc>
        <w:tc>
          <w:tcPr>
            <w:tcW w:w="1680" w:type="dxa"/>
            <w:vAlign w:val="center"/>
          </w:tcPr>
          <w:p w14:paraId="1EA6ABD6" w14:textId="77777777" w:rsidR="00D30041" w:rsidRDefault="00000000">
            <w:r>
              <w:rPr>
                <w:sz w:val="18"/>
              </w:rPr>
              <w:t>55.0</w:t>
            </w:r>
          </w:p>
        </w:tc>
        <w:tc>
          <w:tcPr>
            <w:tcW w:w="1680" w:type="dxa"/>
            <w:vAlign w:val="center"/>
          </w:tcPr>
          <w:p w14:paraId="7B1B05B5" w14:textId="77777777" w:rsidR="00D30041" w:rsidRDefault="00000000">
            <w:r>
              <w:rPr>
                <w:sz w:val="18"/>
              </w:rPr>
              <w:t>1.0</w:t>
            </w:r>
          </w:p>
        </w:tc>
        <w:tc>
          <w:tcPr>
            <w:tcW w:w="1680" w:type="dxa"/>
            <w:vAlign w:val="center"/>
          </w:tcPr>
          <w:p w14:paraId="56B6F035" w14:textId="77777777" w:rsidR="00D30041" w:rsidRDefault="00000000">
            <w:r>
              <w:rPr>
                <w:sz w:val="18"/>
              </w:rPr>
              <w:t>0.0</w:t>
            </w:r>
          </w:p>
        </w:tc>
      </w:tr>
      <w:tr w:rsidR="00D30041" w14:paraId="1A02B974" w14:textId="77777777">
        <w:trPr>
          <w:jc w:val="center"/>
        </w:trPr>
        <w:tc>
          <w:tcPr>
            <w:tcW w:w="1680" w:type="dxa"/>
            <w:vAlign w:val="center"/>
          </w:tcPr>
          <w:p w14:paraId="3C6A5B34" w14:textId="77777777" w:rsidR="00D30041" w:rsidRDefault="00000000">
            <w:r>
              <w:rPr>
                <w:sz w:val="18"/>
              </w:rPr>
              <w:t>0.67</w:t>
            </w:r>
          </w:p>
        </w:tc>
        <w:tc>
          <w:tcPr>
            <w:tcW w:w="1680" w:type="dxa"/>
            <w:vAlign w:val="center"/>
          </w:tcPr>
          <w:p w14:paraId="5739A03F" w14:textId="77777777" w:rsidR="00D30041" w:rsidRDefault="00000000">
            <w:r>
              <w:rPr>
                <w:sz w:val="18"/>
              </w:rPr>
              <w:t>0.88</w:t>
            </w:r>
          </w:p>
        </w:tc>
        <w:tc>
          <w:tcPr>
            <w:tcW w:w="1680" w:type="dxa"/>
            <w:vAlign w:val="center"/>
          </w:tcPr>
          <w:p w14:paraId="58C5803B" w14:textId="77777777" w:rsidR="00D30041" w:rsidRDefault="00000000">
            <w:r>
              <w:rPr>
                <w:sz w:val="18"/>
              </w:rPr>
              <w:t>0.9</w:t>
            </w:r>
          </w:p>
        </w:tc>
        <w:tc>
          <w:tcPr>
            <w:tcW w:w="1680" w:type="dxa"/>
            <w:vAlign w:val="center"/>
          </w:tcPr>
          <w:p w14:paraId="2BD52E21" w14:textId="77777777" w:rsidR="00D30041" w:rsidRDefault="00000000">
            <w:r>
              <w:rPr>
                <w:sz w:val="18"/>
              </w:rPr>
              <w:t>90.0</w:t>
            </w:r>
          </w:p>
        </w:tc>
        <w:tc>
          <w:tcPr>
            <w:tcW w:w="1680" w:type="dxa"/>
            <w:vAlign w:val="center"/>
          </w:tcPr>
          <w:p w14:paraId="2C576189" w14:textId="77777777" w:rsidR="00D30041" w:rsidRDefault="00000000">
            <w:r>
              <w:rPr>
                <w:sz w:val="18"/>
              </w:rPr>
              <w:t>0.0</w:t>
            </w:r>
          </w:p>
        </w:tc>
        <w:tc>
          <w:tcPr>
            <w:tcW w:w="1680" w:type="dxa"/>
            <w:vAlign w:val="center"/>
          </w:tcPr>
          <w:p w14:paraId="2F458B6E" w14:textId="77777777" w:rsidR="00D30041" w:rsidRDefault="00000000">
            <w:r>
              <w:rPr>
                <w:sz w:val="18"/>
              </w:rPr>
              <w:t>1.0</w:t>
            </w:r>
          </w:p>
        </w:tc>
      </w:tr>
      <w:tr w:rsidR="00D30041" w14:paraId="11FD584B" w14:textId="77777777">
        <w:trPr>
          <w:jc w:val="center"/>
        </w:trPr>
        <w:tc>
          <w:tcPr>
            <w:tcW w:w="1680" w:type="dxa"/>
            <w:vAlign w:val="center"/>
          </w:tcPr>
          <w:p w14:paraId="75915D58" w14:textId="77777777" w:rsidR="00D30041" w:rsidRDefault="00000000">
            <w:r>
              <w:rPr>
                <w:sz w:val="18"/>
              </w:rPr>
              <w:t>0.33</w:t>
            </w:r>
          </w:p>
        </w:tc>
        <w:tc>
          <w:tcPr>
            <w:tcW w:w="1680" w:type="dxa"/>
            <w:vAlign w:val="center"/>
          </w:tcPr>
          <w:p w14:paraId="64B700BD" w14:textId="77777777" w:rsidR="00D30041" w:rsidRDefault="00000000">
            <w:r>
              <w:rPr>
                <w:sz w:val="18"/>
              </w:rPr>
              <w:t>0.62</w:t>
            </w:r>
          </w:p>
        </w:tc>
        <w:tc>
          <w:tcPr>
            <w:tcW w:w="1680" w:type="dxa"/>
            <w:vAlign w:val="center"/>
          </w:tcPr>
          <w:p w14:paraId="5BA43198" w14:textId="77777777" w:rsidR="00D30041" w:rsidRDefault="00000000">
            <w:r>
              <w:rPr>
                <w:sz w:val="18"/>
              </w:rPr>
              <w:t>0.71</w:t>
            </w:r>
          </w:p>
        </w:tc>
        <w:tc>
          <w:tcPr>
            <w:tcW w:w="1680" w:type="dxa"/>
            <w:vAlign w:val="center"/>
          </w:tcPr>
          <w:p w14:paraId="450F7361" w14:textId="77777777" w:rsidR="00D30041" w:rsidRDefault="00000000">
            <w:r>
              <w:rPr>
                <w:sz w:val="18"/>
              </w:rPr>
              <w:t>82.0</w:t>
            </w:r>
          </w:p>
        </w:tc>
        <w:tc>
          <w:tcPr>
            <w:tcW w:w="1680" w:type="dxa"/>
            <w:vAlign w:val="center"/>
          </w:tcPr>
          <w:p w14:paraId="7CCA1DEF" w14:textId="77777777" w:rsidR="00D30041" w:rsidRDefault="00000000">
            <w:r>
              <w:rPr>
                <w:sz w:val="18"/>
              </w:rPr>
              <w:t>0.0</w:t>
            </w:r>
          </w:p>
        </w:tc>
        <w:tc>
          <w:tcPr>
            <w:tcW w:w="1680" w:type="dxa"/>
            <w:vAlign w:val="center"/>
          </w:tcPr>
          <w:p w14:paraId="70EB67E3" w14:textId="77777777" w:rsidR="00D30041" w:rsidRDefault="00000000">
            <w:r>
              <w:rPr>
                <w:sz w:val="18"/>
              </w:rPr>
              <w:t>1.0</w:t>
            </w:r>
          </w:p>
        </w:tc>
      </w:tr>
      <w:tr w:rsidR="00D30041" w14:paraId="41AA1B94" w14:textId="77777777">
        <w:trPr>
          <w:jc w:val="center"/>
        </w:trPr>
        <w:tc>
          <w:tcPr>
            <w:tcW w:w="1680" w:type="dxa"/>
            <w:vAlign w:val="center"/>
          </w:tcPr>
          <w:p w14:paraId="3F30ED38" w14:textId="77777777" w:rsidR="00D30041" w:rsidRDefault="00000000">
            <w:r>
              <w:rPr>
                <w:sz w:val="18"/>
              </w:rPr>
              <w:t>0.67</w:t>
            </w:r>
          </w:p>
        </w:tc>
        <w:tc>
          <w:tcPr>
            <w:tcW w:w="1680" w:type="dxa"/>
            <w:vAlign w:val="center"/>
          </w:tcPr>
          <w:p w14:paraId="53094B1E" w14:textId="77777777" w:rsidR="00D30041" w:rsidRDefault="00000000">
            <w:r>
              <w:rPr>
                <w:sz w:val="18"/>
              </w:rPr>
              <w:t>0.62</w:t>
            </w:r>
          </w:p>
        </w:tc>
        <w:tc>
          <w:tcPr>
            <w:tcW w:w="1680" w:type="dxa"/>
            <w:vAlign w:val="center"/>
          </w:tcPr>
          <w:p w14:paraId="2693AC92" w14:textId="77777777" w:rsidR="00D30041" w:rsidRDefault="00000000">
            <w:r>
              <w:rPr>
                <w:sz w:val="18"/>
              </w:rPr>
              <w:t>0.71</w:t>
            </w:r>
          </w:p>
        </w:tc>
        <w:tc>
          <w:tcPr>
            <w:tcW w:w="1680" w:type="dxa"/>
            <w:vAlign w:val="center"/>
          </w:tcPr>
          <w:p w14:paraId="0A501B62" w14:textId="77777777" w:rsidR="00D30041" w:rsidRDefault="00000000">
            <w:r>
              <w:rPr>
                <w:sz w:val="18"/>
              </w:rPr>
              <w:t>82.0</w:t>
            </w:r>
          </w:p>
        </w:tc>
        <w:tc>
          <w:tcPr>
            <w:tcW w:w="1680" w:type="dxa"/>
            <w:vAlign w:val="center"/>
          </w:tcPr>
          <w:p w14:paraId="3E3736E0" w14:textId="77777777" w:rsidR="00D30041" w:rsidRDefault="00000000">
            <w:r>
              <w:rPr>
                <w:sz w:val="18"/>
              </w:rPr>
              <w:t>0.0</w:t>
            </w:r>
          </w:p>
        </w:tc>
        <w:tc>
          <w:tcPr>
            <w:tcW w:w="1680" w:type="dxa"/>
            <w:vAlign w:val="center"/>
          </w:tcPr>
          <w:p w14:paraId="6740F2A9" w14:textId="77777777" w:rsidR="00D30041" w:rsidRDefault="00000000">
            <w:r>
              <w:rPr>
                <w:sz w:val="18"/>
              </w:rPr>
              <w:t>1.0</w:t>
            </w:r>
          </w:p>
        </w:tc>
      </w:tr>
    </w:tbl>
    <w:p w14:paraId="35F0E2F8" w14:textId="77777777" w:rsidR="00D30041" w:rsidRDefault="00D30041"/>
    <w:p w14:paraId="754014A4" w14:textId="77777777" w:rsidR="00D30041" w:rsidRDefault="00000000">
      <w:pPr>
        <w:pStyle w:val="Heading1"/>
      </w:pPr>
      <w:r>
        <w:t>12. Step 8 – Exploratory Data Analysis (EDA)</w:t>
      </w:r>
    </w:p>
    <w:p w14:paraId="3664BB89" w14:textId="77777777" w:rsidR="00D30041" w:rsidRDefault="00000000">
      <w:r>
        <w:t>EDA is used to understand the structure and distribution of the data before modelling. Pandas provides descriptive statistics, while NumPy supports numerical calculations. Important questions include: What is the average score? How much do study hours vary? Is attendance related to the final score?</w:t>
      </w:r>
    </w:p>
    <w:p w14:paraId="517B363C" w14:textId="77777777" w:rsidR="00D30041" w:rsidRDefault="00000000">
      <w:pPr>
        <w:spacing w:after="120"/>
        <w:ind w:left="288"/>
      </w:pPr>
      <w:r>
        <w:rPr>
          <w:rFonts w:ascii="Courier New" w:hAnsi="Courier New"/>
          <w:sz w:val="17"/>
        </w:rPr>
        <w:t>print(df[["Age", "Study_Hours", "Attendance", "Final_Score"]].describe())</w:t>
      </w:r>
      <w:r>
        <w:rPr>
          <w:rFonts w:ascii="Courier New" w:hAnsi="Courier New"/>
          <w:sz w:val="17"/>
        </w:rPr>
        <w:br/>
      </w:r>
      <w:r>
        <w:rPr>
          <w:rFonts w:ascii="Courier New" w:hAnsi="Courier New"/>
          <w:sz w:val="17"/>
        </w:rPr>
        <w:br/>
      </w:r>
      <w:r>
        <w:rPr>
          <w:rFonts w:ascii="Courier New" w:hAnsi="Courier New"/>
          <w:sz w:val="17"/>
        </w:rPr>
        <w:lastRenderedPageBreak/>
        <w:t># Correlation matrix</w:t>
      </w:r>
      <w:r>
        <w:rPr>
          <w:rFonts w:ascii="Courier New" w:hAnsi="Courier New"/>
          <w:sz w:val="17"/>
        </w:rPr>
        <w:br/>
        <w:t>print(df[["Study_Hours", "Attendance", "Final_Score"]].corr())</w:t>
      </w:r>
    </w:p>
    <w:p w14:paraId="7EDC6FDD" w14:textId="77777777" w:rsidR="00D30041" w:rsidRDefault="00000000">
      <w:r>
        <w:rPr>
          <w:b/>
        </w:rPr>
        <w:t>Descriptive statistics</w:t>
      </w:r>
    </w:p>
    <w:tbl>
      <w:tblPr>
        <w:tblStyle w:val="TableGrid"/>
        <w:tblW w:w="0" w:type="auto"/>
        <w:jc w:val="center"/>
        <w:tblLook w:val="04A0" w:firstRow="1" w:lastRow="0" w:firstColumn="1" w:lastColumn="0" w:noHBand="0" w:noVBand="1"/>
      </w:tblPr>
      <w:tblGrid>
        <w:gridCol w:w="2520"/>
        <w:gridCol w:w="2520"/>
        <w:gridCol w:w="2520"/>
        <w:gridCol w:w="2520"/>
      </w:tblGrid>
      <w:tr w:rsidR="00D30041" w14:paraId="4A2CC150" w14:textId="77777777">
        <w:trPr>
          <w:jc w:val="center"/>
        </w:trPr>
        <w:tc>
          <w:tcPr>
            <w:tcW w:w="2520" w:type="dxa"/>
            <w:shd w:val="clear" w:color="auto" w:fill="D9EAF7"/>
            <w:vAlign w:val="center"/>
          </w:tcPr>
          <w:p w14:paraId="69BC69D8" w14:textId="77777777" w:rsidR="00D30041" w:rsidRDefault="00000000">
            <w:r>
              <w:rPr>
                <w:b/>
                <w:sz w:val="18"/>
              </w:rPr>
              <w:t>Age</w:t>
            </w:r>
          </w:p>
        </w:tc>
        <w:tc>
          <w:tcPr>
            <w:tcW w:w="2520" w:type="dxa"/>
            <w:shd w:val="clear" w:color="auto" w:fill="D9EAF7"/>
            <w:vAlign w:val="center"/>
          </w:tcPr>
          <w:p w14:paraId="7C356758" w14:textId="77777777" w:rsidR="00D30041" w:rsidRDefault="00000000">
            <w:r>
              <w:rPr>
                <w:b/>
                <w:sz w:val="18"/>
              </w:rPr>
              <w:t>Study_Hours</w:t>
            </w:r>
          </w:p>
        </w:tc>
        <w:tc>
          <w:tcPr>
            <w:tcW w:w="2520" w:type="dxa"/>
            <w:shd w:val="clear" w:color="auto" w:fill="D9EAF7"/>
            <w:vAlign w:val="center"/>
          </w:tcPr>
          <w:p w14:paraId="27CAA00B" w14:textId="77777777" w:rsidR="00D30041" w:rsidRDefault="00000000">
            <w:r>
              <w:rPr>
                <w:b/>
                <w:sz w:val="18"/>
              </w:rPr>
              <w:t>Attendance</w:t>
            </w:r>
          </w:p>
        </w:tc>
        <w:tc>
          <w:tcPr>
            <w:tcW w:w="2520" w:type="dxa"/>
            <w:shd w:val="clear" w:color="auto" w:fill="D9EAF7"/>
            <w:vAlign w:val="center"/>
          </w:tcPr>
          <w:p w14:paraId="236A9041" w14:textId="77777777" w:rsidR="00D30041" w:rsidRDefault="00000000">
            <w:r>
              <w:rPr>
                <w:b/>
                <w:sz w:val="18"/>
              </w:rPr>
              <w:t>Final_Score</w:t>
            </w:r>
          </w:p>
        </w:tc>
      </w:tr>
      <w:tr w:rsidR="00D30041" w14:paraId="546F43E3" w14:textId="77777777">
        <w:trPr>
          <w:jc w:val="center"/>
        </w:trPr>
        <w:tc>
          <w:tcPr>
            <w:tcW w:w="2520" w:type="dxa"/>
            <w:vAlign w:val="center"/>
          </w:tcPr>
          <w:p w14:paraId="320100A4" w14:textId="77777777" w:rsidR="00D30041" w:rsidRDefault="00000000">
            <w:r>
              <w:rPr>
                <w:sz w:val="18"/>
              </w:rPr>
              <w:t>12.0</w:t>
            </w:r>
          </w:p>
        </w:tc>
        <w:tc>
          <w:tcPr>
            <w:tcW w:w="2520" w:type="dxa"/>
            <w:vAlign w:val="center"/>
          </w:tcPr>
          <w:p w14:paraId="6B82609A" w14:textId="77777777" w:rsidR="00D30041" w:rsidRDefault="00000000">
            <w:r>
              <w:rPr>
                <w:sz w:val="18"/>
              </w:rPr>
              <w:t>12.0</w:t>
            </w:r>
          </w:p>
        </w:tc>
        <w:tc>
          <w:tcPr>
            <w:tcW w:w="2520" w:type="dxa"/>
            <w:vAlign w:val="center"/>
          </w:tcPr>
          <w:p w14:paraId="03C0E9A9" w14:textId="77777777" w:rsidR="00D30041" w:rsidRDefault="00000000">
            <w:r>
              <w:rPr>
                <w:sz w:val="18"/>
              </w:rPr>
              <w:t>12.0</w:t>
            </w:r>
          </w:p>
        </w:tc>
        <w:tc>
          <w:tcPr>
            <w:tcW w:w="2520" w:type="dxa"/>
            <w:vAlign w:val="center"/>
          </w:tcPr>
          <w:p w14:paraId="1AD0B9A9" w14:textId="77777777" w:rsidR="00D30041" w:rsidRDefault="00000000">
            <w:r>
              <w:rPr>
                <w:sz w:val="18"/>
              </w:rPr>
              <w:t>12.0</w:t>
            </w:r>
          </w:p>
        </w:tc>
      </w:tr>
      <w:tr w:rsidR="00D30041" w14:paraId="4B9E1D71" w14:textId="77777777">
        <w:trPr>
          <w:jc w:val="center"/>
        </w:trPr>
        <w:tc>
          <w:tcPr>
            <w:tcW w:w="2520" w:type="dxa"/>
            <w:vAlign w:val="center"/>
          </w:tcPr>
          <w:p w14:paraId="4B8C3DD8" w14:textId="77777777" w:rsidR="00D30041" w:rsidRDefault="00000000">
            <w:r>
              <w:rPr>
                <w:sz w:val="18"/>
              </w:rPr>
              <w:t>20.17</w:t>
            </w:r>
          </w:p>
        </w:tc>
        <w:tc>
          <w:tcPr>
            <w:tcW w:w="2520" w:type="dxa"/>
            <w:vAlign w:val="center"/>
          </w:tcPr>
          <w:p w14:paraId="5E2D7443" w14:textId="77777777" w:rsidR="00D30041" w:rsidRDefault="00000000">
            <w:r>
              <w:rPr>
                <w:sz w:val="18"/>
              </w:rPr>
              <w:t>4.12</w:t>
            </w:r>
          </w:p>
        </w:tc>
        <w:tc>
          <w:tcPr>
            <w:tcW w:w="2520" w:type="dxa"/>
            <w:vAlign w:val="center"/>
          </w:tcPr>
          <w:p w14:paraId="10D224A8" w14:textId="77777777" w:rsidR="00D30041" w:rsidRDefault="00000000">
            <w:r>
              <w:rPr>
                <w:sz w:val="18"/>
              </w:rPr>
              <w:t>86.33</w:t>
            </w:r>
          </w:p>
        </w:tc>
        <w:tc>
          <w:tcPr>
            <w:tcW w:w="2520" w:type="dxa"/>
            <w:vAlign w:val="center"/>
          </w:tcPr>
          <w:p w14:paraId="68D4ED3D" w14:textId="77777777" w:rsidR="00D30041" w:rsidRDefault="00000000">
            <w:r>
              <w:rPr>
                <w:sz w:val="18"/>
              </w:rPr>
              <w:t>80.92</w:t>
            </w:r>
          </w:p>
        </w:tc>
      </w:tr>
      <w:tr w:rsidR="00D30041" w14:paraId="6BF5B9F5" w14:textId="77777777">
        <w:trPr>
          <w:jc w:val="center"/>
        </w:trPr>
        <w:tc>
          <w:tcPr>
            <w:tcW w:w="2520" w:type="dxa"/>
            <w:vAlign w:val="center"/>
          </w:tcPr>
          <w:p w14:paraId="0BDC618E" w14:textId="77777777" w:rsidR="00D30041" w:rsidRDefault="00000000">
            <w:r>
              <w:rPr>
                <w:sz w:val="18"/>
              </w:rPr>
              <w:t>0.94</w:t>
            </w:r>
          </w:p>
        </w:tc>
        <w:tc>
          <w:tcPr>
            <w:tcW w:w="2520" w:type="dxa"/>
            <w:vAlign w:val="center"/>
          </w:tcPr>
          <w:p w14:paraId="20972E79" w14:textId="77777777" w:rsidR="00D30041" w:rsidRDefault="00000000">
            <w:r>
              <w:rPr>
                <w:sz w:val="18"/>
              </w:rPr>
              <w:t>1.19</w:t>
            </w:r>
          </w:p>
        </w:tc>
        <w:tc>
          <w:tcPr>
            <w:tcW w:w="2520" w:type="dxa"/>
            <w:vAlign w:val="center"/>
          </w:tcPr>
          <w:p w14:paraId="62DEA009" w14:textId="77777777" w:rsidR="00D30041" w:rsidRDefault="00000000">
            <w:r>
              <w:rPr>
                <w:sz w:val="18"/>
              </w:rPr>
              <w:t>9.48</w:t>
            </w:r>
          </w:p>
        </w:tc>
        <w:tc>
          <w:tcPr>
            <w:tcW w:w="2520" w:type="dxa"/>
            <w:vAlign w:val="center"/>
          </w:tcPr>
          <w:p w14:paraId="11AE6F6F" w14:textId="77777777" w:rsidR="00D30041" w:rsidRDefault="00000000">
            <w:r>
              <w:rPr>
                <w:sz w:val="18"/>
              </w:rPr>
              <w:t>12.06</w:t>
            </w:r>
          </w:p>
        </w:tc>
      </w:tr>
      <w:tr w:rsidR="00D30041" w14:paraId="46DBF091" w14:textId="77777777">
        <w:trPr>
          <w:jc w:val="center"/>
        </w:trPr>
        <w:tc>
          <w:tcPr>
            <w:tcW w:w="2520" w:type="dxa"/>
            <w:vAlign w:val="center"/>
          </w:tcPr>
          <w:p w14:paraId="4CEBD487" w14:textId="77777777" w:rsidR="00D30041" w:rsidRDefault="00000000">
            <w:r>
              <w:rPr>
                <w:sz w:val="18"/>
              </w:rPr>
              <w:t>19.0</w:t>
            </w:r>
          </w:p>
        </w:tc>
        <w:tc>
          <w:tcPr>
            <w:tcW w:w="2520" w:type="dxa"/>
            <w:vAlign w:val="center"/>
          </w:tcPr>
          <w:p w14:paraId="0E4527DF" w14:textId="77777777" w:rsidR="00D30041" w:rsidRDefault="00000000">
            <w:r>
              <w:rPr>
                <w:sz w:val="18"/>
              </w:rPr>
              <w:t>2.0</w:t>
            </w:r>
          </w:p>
        </w:tc>
        <w:tc>
          <w:tcPr>
            <w:tcW w:w="2520" w:type="dxa"/>
            <w:vAlign w:val="center"/>
          </w:tcPr>
          <w:p w14:paraId="0E174DE9" w14:textId="77777777" w:rsidR="00D30041" w:rsidRDefault="00000000">
            <w:r>
              <w:rPr>
                <w:sz w:val="18"/>
              </w:rPr>
              <w:t>65.0</w:t>
            </w:r>
          </w:p>
        </w:tc>
        <w:tc>
          <w:tcPr>
            <w:tcW w:w="2520" w:type="dxa"/>
            <w:vAlign w:val="center"/>
          </w:tcPr>
          <w:p w14:paraId="2F14AA74" w14:textId="77777777" w:rsidR="00D30041" w:rsidRDefault="00000000">
            <w:r>
              <w:rPr>
                <w:sz w:val="18"/>
              </w:rPr>
              <w:t>55.0</w:t>
            </w:r>
          </w:p>
        </w:tc>
      </w:tr>
      <w:tr w:rsidR="00D30041" w14:paraId="1E3075E8" w14:textId="77777777">
        <w:trPr>
          <w:jc w:val="center"/>
        </w:trPr>
        <w:tc>
          <w:tcPr>
            <w:tcW w:w="2520" w:type="dxa"/>
            <w:vAlign w:val="center"/>
          </w:tcPr>
          <w:p w14:paraId="7EA8CF00" w14:textId="77777777" w:rsidR="00D30041" w:rsidRDefault="00000000">
            <w:r>
              <w:rPr>
                <w:sz w:val="18"/>
              </w:rPr>
              <w:t>19.75</w:t>
            </w:r>
          </w:p>
        </w:tc>
        <w:tc>
          <w:tcPr>
            <w:tcW w:w="2520" w:type="dxa"/>
            <w:vAlign w:val="center"/>
          </w:tcPr>
          <w:p w14:paraId="2D1A3B85" w14:textId="77777777" w:rsidR="00D30041" w:rsidRDefault="00000000">
            <w:r>
              <w:rPr>
                <w:sz w:val="18"/>
              </w:rPr>
              <w:t>3.38</w:t>
            </w:r>
          </w:p>
        </w:tc>
        <w:tc>
          <w:tcPr>
            <w:tcW w:w="2520" w:type="dxa"/>
            <w:vAlign w:val="center"/>
          </w:tcPr>
          <w:p w14:paraId="626A355B" w14:textId="77777777" w:rsidR="00D30041" w:rsidRDefault="00000000">
            <w:r>
              <w:rPr>
                <w:sz w:val="18"/>
              </w:rPr>
              <w:t>86.5</w:t>
            </w:r>
          </w:p>
        </w:tc>
        <w:tc>
          <w:tcPr>
            <w:tcW w:w="2520" w:type="dxa"/>
            <w:vAlign w:val="center"/>
          </w:tcPr>
          <w:p w14:paraId="1F8DCE4F" w14:textId="77777777" w:rsidR="00D30041" w:rsidRDefault="00000000">
            <w:r>
              <w:rPr>
                <w:sz w:val="18"/>
              </w:rPr>
              <w:t>78.25</w:t>
            </w:r>
          </w:p>
        </w:tc>
      </w:tr>
      <w:tr w:rsidR="00D30041" w14:paraId="2633D589" w14:textId="77777777">
        <w:trPr>
          <w:jc w:val="center"/>
        </w:trPr>
        <w:tc>
          <w:tcPr>
            <w:tcW w:w="2520" w:type="dxa"/>
            <w:vAlign w:val="center"/>
          </w:tcPr>
          <w:p w14:paraId="44280A84" w14:textId="77777777" w:rsidR="00D30041" w:rsidRDefault="00000000">
            <w:r>
              <w:rPr>
                <w:sz w:val="18"/>
              </w:rPr>
              <w:t>20.0</w:t>
            </w:r>
          </w:p>
        </w:tc>
        <w:tc>
          <w:tcPr>
            <w:tcW w:w="2520" w:type="dxa"/>
            <w:vAlign w:val="center"/>
          </w:tcPr>
          <w:p w14:paraId="4F283D7F" w14:textId="77777777" w:rsidR="00D30041" w:rsidRDefault="00000000">
            <w:r>
              <w:rPr>
                <w:sz w:val="18"/>
              </w:rPr>
              <w:t>4.5</w:t>
            </w:r>
          </w:p>
        </w:tc>
        <w:tc>
          <w:tcPr>
            <w:tcW w:w="2520" w:type="dxa"/>
            <w:vAlign w:val="center"/>
          </w:tcPr>
          <w:p w14:paraId="55CC1F48" w14:textId="77777777" w:rsidR="00D30041" w:rsidRDefault="00000000">
            <w:r>
              <w:rPr>
                <w:sz w:val="18"/>
              </w:rPr>
              <w:t>88.0</w:t>
            </w:r>
          </w:p>
        </w:tc>
        <w:tc>
          <w:tcPr>
            <w:tcW w:w="2520" w:type="dxa"/>
            <w:vAlign w:val="center"/>
          </w:tcPr>
          <w:p w14:paraId="12D8E773" w14:textId="77777777" w:rsidR="00D30041" w:rsidRDefault="00000000">
            <w:r>
              <w:rPr>
                <w:sz w:val="18"/>
              </w:rPr>
              <w:t>83.0</w:t>
            </w:r>
          </w:p>
        </w:tc>
      </w:tr>
      <w:tr w:rsidR="00D30041" w14:paraId="57A84813" w14:textId="77777777">
        <w:trPr>
          <w:jc w:val="center"/>
        </w:trPr>
        <w:tc>
          <w:tcPr>
            <w:tcW w:w="2520" w:type="dxa"/>
            <w:vAlign w:val="center"/>
          </w:tcPr>
          <w:p w14:paraId="2D93A96F" w14:textId="77777777" w:rsidR="00D30041" w:rsidRDefault="00000000">
            <w:r>
              <w:rPr>
                <w:sz w:val="18"/>
              </w:rPr>
              <w:t>21.0</w:t>
            </w:r>
          </w:p>
        </w:tc>
        <w:tc>
          <w:tcPr>
            <w:tcW w:w="2520" w:type="dxa"/>
            <w:vAlign w:val="center"/>
          </w:tcPr>
          <w:p w14:paraId="14D7D7CD" w14:textId="77777777" w:rsidR="00D30041" w:rsidRDefault="00000000">
            <w:r>
              <w:rPr>
                <w:sz w:val="18"/>
              </w:rPr>
              <w:t>4.62</w:t>
            </w:r>
          </w:p>
        </w:tc>
        <w:tc>
          <w:tcPr>
            <w:tcW w:w="2520" w:type="dxa"/>
            <w:vAlign w:val="center"/>
          </w:tcPr>
          <w:p w14:paraId="377E8A19" w14:textId="77777777" w:rsidR="00D30041" w:rsidRDefault="00000000">
            <w:r>
              <w:rPr>
                <w:sz w:val="18"/>
              </w:rPr>
              <w:t>92.25</w:t>
            </w:r>
          </w:p>
        </w:tc>
        <w:tc>
          <w:tcPr>
            <w:tcW w:w="2520" w:type="dxa"/>
            <w:vAlign w:val="center"/>
          </w:tcPr>
          <w:p w14:paraId="0C84A485" w14:textId="77777777" w:rsidR="00D30041" w:rsidRDefault="00000000">
            <w:r>
              <w:rPr>
                <w:sz w:val="18"/>
              </w:rPr>
              <w:t>88.5</w:t>
            </w:r>
          </w:p>
        </w:tc>
      </w:tr>
      <w:tr w:rsidR="00D30041" w14:paraId="164F0501" w14:textId="77777777">
        <w:trPr>
          <w:jc w:val="center"/>
        </w:trPr>
        <w:tc>
          <w:tcPr>
            <w:tcW w:w="2520" w:type="dxa"/>
            <w:vAlign w:val="center"/>
          </w:tcPr>
          <w:p w14:paraId="6DE1DEDC" w14:textId="77777777" w:rsidR="00D30041" w:rsidRDefault="00000000">
            <w:r>
              <w:rPr>
                <w:sz w:val="18"/>
              </w:rPr>
              <w:t>22.0</w:t>
            </w:r>
          </w:p>
        </w:tc>
        <w:tc>
          <w:tcPr>
            <w:tcW w:w="2520" w:type="dxa"/>
            <w:vAlign w:val="center"/>
          </w:tcPr>
          <w:p w14:paraId="0D2F9596" w14:textId="77777777" w:rsidR="00D30041" w:rsidRDefault="00000000">
            <w:r>
              <w:rPr>
                <w:sz w:val="18"/>
              </w:rPr>
              <w:t>6.0</w:t>
            </w:r>
          </w:p>
        </w:tc>
        <w:tc>
          <w:tcPr>
            <w:tcW w:w="2520" w:type="dxa"/>
            <w:vAlign w:val="center"/>
          </w:tcPr>
          <w:p w14:paraId="758A521D" w14:textId="77777777" w:rsidR="00D30041" w:rsidRDefault="00000000">
            <w:r>
              <w:rPr>
                <w:sz w:val="18"/>
              </w:rPr>
              <w:t>96.0</w:t>
            </w:r>
          </w:p>
        </w:tc>
        <w:tc>
          <w:tcPr>
            <w:tcW w:w="2520" w:type="dxa"/>
            <w:vAlign w:val="center"/>
          </w:tcPr>
          <w:p w14:paraId="567D0C55" w14:textId="77777777" w:rsidR="00D30041" w:rsidRDefault="00000000">
            <w:r>
              <w:rPr>
                <w:sz w:val="18"/>
              </w:rPr>
              <w:t>95.0</w:t>
            </w:r>
          </w:p>
        </w:tc>
      </w:tr>
    </w:tbl>
    <w:p w14:paraId="707FAEF5" w14:textId="77777777" w:rsidR="00D30041" w:rsidRDefault="00D30041"/>
    <w:p w14:paraId="6D67E4A9" w14:textId="77777777" w:rsidR="00D30041" w:rsidRDefault="00000000">
      <w:r>
        <w:rPr>
          <w:b/>
        </w:rPr>
        <w:t>Correlation matrix</w:t>
      </w:r>
    </w:p>
    <w:tbl>
      <w:tblPr>
        <w:tblStyle w:val="TableGrid"/>
        <w:tblW w:w="0" w:type="auto"/>
        <w:jc w:val="center"/>
        <w:tblLook w:val="04A0" w:firstRow="1" w:lastRow="0" w:firstColumn="1" w:lastColumn="0" w:noHBand="0" w:noVBand="1"/>
      </w:tblPr>
      <w:tblGrid>
        <w:gridCol w:w="3360"/>
        <w:gridCol w:w="3360"/>
        <w:gridCol w:w="3360"/>
      </w:tblGrid>
      <w:tr w:rsidR="00D30041" w14:paraId="79B01BFE" w14:textId="77777777">
        <w:trPr>
          <w:jc w:val="center"/>
        </w:trPr>
        <w:tc>
          <w:tcPr>
            <w:tcW w:w="3360" w:type="dxa"/>
            <w:shd w:val="clear" w:color="auto" w:fill="D9EAF7"/>
            <w:vAlign w:val="center"/>
          </w:tcPr>
          <w:p w14:paraId="45BC2ABE" w14:textId="77777777" w:rsidR="00D30041" w:rsidRDefault="00000000">
            <w:r>
              <w:rPr>
                <w:b/>
                <w:sz w:val="18"/>
              </w:rPr>
              <w:t>Study_Hours</w:t>
            </w:r>
          </w:p>
        </w:tc>
        <w:tc>
          <w:tcPr>
            <w:tcW w:w="3360" w:type="dxa"/>
            <w:shd w:val="clear" w:color="auto" w:fill="D9EAF7"/>
            <w:vAlign w:val="center"/>
          </w:tcPr>
          <w:p w14:paraId="5EC0A4E5" w14:textId="77777777" w:rsidR="00D30041" w:rsidRDefault="00000000">
            <w:r>
              <w:rPr>
                <w:b/>
                <w:sz w:val="18"/>
              </w:rPr>
              <w:t>Attendance</w:t>
            </w:r>
          </w:p>
        </w:tc>
        <w:tc>
          <w:tcPr>
            <w:tcW w:w="3360" w:type="dxa"/>
            <w:shd w:val="clear" w:color="auto" w:fill="D9EAF7"/>
            <w:vAlign w:val="center"/>
          </w:tcPr>
          <w:p w14:paraId="1F82D849" w14:textId="77777777" w:rsidR="00D30041" w:rsidRDefault="00000000">
            <w:r>
              <w:rPr>
                <w:b/>
                <w:sz w:val="18"/>
              </w:rPr>
              <w:t>Final_Score</w:t>
            </w:r>
          </w:p>
        </w:tc>
      </w:tr>
      <w:tr w:rsidR="00D30041" w14:paraId="184E7689" w14:textId="77777777">
        <w:trPr>
          <w:jc w:val="center"/>
        </w:trPr>
        <w:tc>
          <w:tcPr>
            <w:tcW w:w="3360" w:type="dxa"/>
            <w:vAlign w:val="center"/>
          </w:tcPr>
          <w:p w14:paraId="742ED74E" w14:textId="77777777" w:rsidR="00D30041" w:rsidRDefault="00000000">
            <w:r>
              <w:rPr>
                <w:sz w:val="18"/>
              </w:rPr>
              <w:t>1.0</w:t>
            </w:r>
          </w:p>
        </w:tc>
        <w:tc>
          <w:tcPr>
            <w:tcW w:w="3360" w:type="dxa"/>
            <w:vAlign w:val="center"/>
          </w:tcPr>
          <w:p w14:paraId="4406CB3D" w14:textId="77777777" w:rsidR="00D30041" w:rsidRDefault="00000000">
            <w:r>
              <w:rPr>
                <w:sz w:val="18"/>
              </w:rPr>
              <w:t>0.74</w:t>
            </w:r>
          </w:p>
        </w:tc>
        <w:tc>
          <w:tcPr>
            <w:tcW w:w="3360" w:type="dxa"/>
            <w:vAlign w:val="center"/>
          </w:tcPr>
          <w:p w14:paraId="53AFBF65" w14:textId="77777777" w:rsidR="00D30041" w:rsidRDefault="00000000">
            <w:r>
              <w:rPr>
                <w:sz w:val="18"/>
              </w:rPr>
              <w:t>0.9</w:t>
            </w:r>
          </w:p>
        </w:tc>
      </w:tr>
      <w:tr w:rsidR="00D30041" w14:paraId="68A24B15" w14:textId="77777777">
        <w:trPr>
          <w:jc w:val="center"/>
        </w:trPr>
        <w:tc>
          <w:tcPr>
            <w:tcW w:w="3360" w:type="dxa"/>
            <w:vAlign w:val="center"/>
          </w:tcPr>
          <w:p w14:paraId="15262E61" w14:textId="77777777" w:rsidR="00D30041" w:rsidRDefault="00000000">
            <w:r>
              <w:rPr>
                <w:sz w:val="18"/>
              </w:rPr>
              <w:t>0.74</w:t>
            </w:r>
          </w:p>
        </w:tc>
        <w:tc>
          <w:tcPr>
            <w:tcW w:w="3360" w:type="dxa"/>
            <w:vAlign w:val="center"/>
          </w:tcPr>
          <w:p w14:paraId="74CDF316" w14:textId="77777777" w:rsidR="00D30041" w:rsidRDefault="00000000">
            <w:r>
              <w:rPr>
                <w:sz w:val="18"/>
              </w:rPr>
              <w:t>1.0</w:t>
            </w:r>
          </w:p>
        </w:tc>
        <w:tc>
          <w:tcPr>
            <w:tcW w:w="3360" w:type="dxa"/>
            <w:vAlign w:val="center"/>
          </w:tcPr>
          <w:p w14:paraId="1BF38782" w14:textId="77777777" w:rsidR="00D30041" w:rsidRDefault="00000000">
            <w:r>
              <w:rPr>
                <w:sz w:val="18"/>
              </w:rPr>
              <w:t>0.93</w:t>
            </w:r>
          </w:p>
        </w:tc>
      </w:tr>
      <w:tr w:rsidR="00D30041" w14:paraId="44400442" w14:textId="77777777">
        <w:trPr>
          <w:jc w:val="center"/>
        </w:trPr>
        <w:tc>
          <w:tcPr>
            <w:tcW w:w="3360" w:type="dxa"/>
            <w:vAlign w:val="center"/>
          </w:tcPr>
          <w:p w14:paraId="3527620F" w14:textId="77777777" w:rsidR="00D30041" w:rsidRDefault="00000000">
            <w:r>
              <w:rPr>
                <w:sz w:val="18"/>
              </w:rPr>
              <w:t>0.9</w:t>
            </w:r>
          </w:p>
        </w:tc>
        <w:tc>
          <w:tcPr>
            <w:tcW w:w="3360" w:type="dxa"/>
            <w:vAlign w:val="center"/>
          </w:tcPr>
          <w:p w14:paraId="42E9B5D6" w14:textId="77777777" w:rsidR="00D30041" w:rsidRDefault="00000000">
            <w:r>
              <w:rPr>
                <w:sz w:val="18"/>
              </w:rPr>
              <w:t>0.93</w:t>
            </w:r>
          </w:p>
        </w:tc>
        <w:tc>
          <w:tcPr>
            <w:tcW w:w="3360" w:type="dxa"/>
            <w:vAlign w:val="center"/>
          </w:tcPr>
          <w:p w14:paraId="1AF1AB29" w14:textId="77777777" w:rsidR="00D30041" w:rsidRDefault="00000000">
            <w:r>
              <w:rPr>
                <w:sz w:val="18"/>
              </w:rPr>
              <w:t>1.0</w:t>
            </w:r>
          </w:p>
        </w:tc>
      </w:tr>
    </w:tbl>
    <w:p w14:paraId="66F032F0" w14:textId="77777777" w:rsidR="00D30041" w:rsidRDefault="00D30041"/>
    <w:p w14:paraId="27DF0EA9" w14:textId="77777777" w:rsidR="00D30041" w:rsidRDefault="00000000">
      <w:r>
        <w:t>Interpretation: the descriptive statistics provide the count, mean, standard deviation, minimum, quartiles and maximum for each numerical variable. The correlation matrix indicates the direction and strength of linear relationships. In this small sample, Study_Hours and Attendance show positive relationships with Final_Score, suggesting that higher study time and attendance tend to be associated with higher scores. Because the dataset is small, these observations should not be treated as definitive.</w:t>
      </w:r>
    </w:p>
    <w:p w14:paraId="33422B55" w14:textId="77777777" w:rsidR="00D30041" w:rsidRDefault="00000000">
      <w:pPr>
        <w:pStyle w:val="Heading1"/>
      </w:pPr>
      <w:r>
        <w:t>13. Complete Preprocessing Workflow</w:t>
      </w:r>
    </w:p>
    <w:p w14:paraId="0C852FBA" w14:textId="77777777" w:rsidR="00D30041" w:rsidRDefault="00000000">
      <w:pPr>
        <w:spacing w:after="120"/>
        <w:ind w:left="288"/>
      </w:pPr>
      <w:r>
        <w:rPr>
          <w:rFonts w:ascii="Courier New" w:hAnsi="Courier New"/>
          <w:sz w:val="17"/>
        </w:rPr>
        <w:t>import pandas as pd</w:t>
      </w:r>
      <w:r>
        <w:rPr>
          <w:rFonts w:ascii="Courier New" w:hAnsi="Courier New"/>
          <w:sz w:val="17"/>
        </w:rPr>
        <w:br/>
        <w:t>import numpy as np</w:t>
      </w:r>
      <w:r>
        <w:rPr>
          <w:rFonts w:ascii="Courier New" w:hAnsi="Courier New"/>
          <w:sz w:val="17"/>
        </w:rPr>
        <w:br/>
      </w:r>
      <w:r>
        <w:rPr>
          <w:rFonts w:ascii="Courier New" w:hAnsi="Courier New"/>
          <w:sz w:val="17"/>
        </w:rPr>
        <w:br/>
        <w:t># 1. Load data</w:t>
      </w:r>
      <w:r>
        <w:rPr>
          <w:rFonts w:ascii="Courier New" w:hAnsi="Courier New"/>
          <w:sz w:val="17"/>
        </w:rPr>
        <w:br/>
        <w:t>df = pd.read_csv("student_performance.csv")</w:t>
      </w:r>
      <w:r>
        <w:rPr>
          <w:rFonts w:ascii="Courier New" w:hAnsi="Courier New"/>
          <w:sz w:val="17"/>
        </w:rPr>
        <w:br/>
      </w:r>
      <w:r>
        <w:rPr>
          <w:rFonts w:ascii="Courier New" w:hAnsi="Courier New"/>
          <w:sz w:val="17"/>
        </w:rPr>
        <w:br/>
        <w:t># 2. Remove duplicates</w:t>
      </w:r>
      <w:r>
        <w:rPr>
          <w:rFonts w:ascii="Courier New" w:hAnsi="Courier New"/>
          <w:sz w:val="17"/>
        </w:rPr>
        <w:br/>
        <w:t>df = df.drop_duplicates()</w:t>
      </w:r>
      <w:r>
        <w:rPr>
          <w:rFonts w:ascii="Courier New" w:hAnsi="Courier New"/>
          <w:sz w:val="17"/>
        </w:rPr>
        <w:br/>
      </w:r>
      <w:r>
        <w:rPr>
          <w:rFonts w:ascii="Courier New" w:hAnsi="Courier New"/>
          <w:sz w:val="17"/>
        </w:rPr>
        <w:br/>
        <w:t># 3. Handle missing values</w:t>
      </w:r>
      <w:r>
        <w:rPr>
          <w:rFonts w:ascii="Courier New" w:hAnsi="Courier New"/>
          <w:sz w:val="17"/>
        </w:rPr>
        <w:br/>
        <w:t>df["Age"] = df["Age"].fillna(df["Age"].median())</w:t>
      </w:r>
      <w:r>
        <w:rPr>
          <w:rFonts w:ascii="Courier New" w:hAnsi="Courier New"/>
          <w:sz w:val="17"/>
        </w:rPr>
        <w:br/>
        <w:t>df["Study_Hours"] = df["Study_Hours"].fillna(df["Study_Hours"].median())</w:t>
      </w:r>
      <w:r>
        <w:rPr>
          <w:rFonts w:ascii="Courier New" w:hAnsi="Courier New"/>
          <w:sz w:val="17"/>
        </w:rPr>
        <w:br/>
        <w:t>df["Attendance"] = df["Attendance"].fillna(df["Attendance"].median())</w:t>
      </w:r>
      <w:r>
        <w:rPr>
          <w:rFonts w:ascii="Courier New" w:hAnsi="Courier New"/>
          <w:sz w:val="17"/>
        </w:rPr>
        <w:br/>
        <w:t>df["Gender"] = df["Gender"].fillna(df["Gender"].mode()[0])</w:t>
      </w:r>
      <w:r>
        <w:rPr>
          <w:rFonts w:ascii="Courier New" w:hAnsi="Courier New"/>
          <w:sz w:val="17"/>
        </w:rPr>
        <w:br/>
      </w:r>
      <w:r>
        <w:rPr>
          <w:rFonts w:ascii="Courier New" w:hAnsi="Courier New"/>
          <w:sz w:val="17"/>
        </w:rPr>
        <w:br/>
        <w:t># 4. Select relevant features</w:t>
      </w:r>
      <w:r>
        <w:rPr>
          <w:rFonts w:ascii="Courier New" w:hAnsi="Courier New"/>
          <w:sz w:val="17"/>
        </w:rPr>
        <w:br/>
        <w:t>features = [</w:t>
      </w:r>
      <w:r>
        <w:rPr>
          <w:rFonts w:ascii="Courier New" w:hAnsi="Courier New"/>
          <w:sz w:val="17"/>
        </w:rPr>
        <w:br/>
        <w:t xml:space="preserve">    "Age", "Gender", "Study_Hours",</w:t>
      </w:r>
      <w:r>
        <w:rPr>
          <w:rFonts w:ascii="Courier New" w:hAnsi="Courier New"/>
          <w:sz w:val="17"/>
        </w:rPr>
        <w:br/>
        <w:t xml:space="preserve">    "Attendance", "Internet_Access", "Final_Score"</w:t>
      </w:r>
      <w:r>
        <w:rPr>
          <w:rFonts w:ascii="Courier New" w:hAnsi="Courier New"/>
          <w:sz w:val="17"/>
        </w:rPr>
        <w:br/>
        <w:t>]</w:t>
      </w:r>
      <w:r>
        <w:rPr>
          <w:rFonts w:ascii="Courier New" w:hAnsi="Courier New"/>
          <w:sz w:val="17"/>
        </w:rPr>
        <w:br/>
        <w:t>df = df[features]</w:t>
      </w:r>
      <w:r>
        <w:rPr>
          <w:rFonts w:ascii="Courier New" w:hAnsi="Courier New"/>
          <w:sz w:val="17"/>
        </w:rPr>
        <w:br/>
      </w:r>
      <w:r>
        <w:rPr>
          <w:rFonts w:ascii="Courier New" w:hAnsi="Courier New"/>
          <w:sz w:val="17"/>
        </w:rPr>
        <w:br/>
        <w:t># 5. Encode categorical variables</w:t>
      </w:r>
      <w:r>
        <w:rPr>
          <w:rFonts w:ascii="Courier New" w:hAnsi="Courier New"/>
          <w:sz w:val="17"/>
        </w:rPr>
        <w:br/>
        <w:t>df = pd.get_dummies(</w:t>
      </w:r>
      <w:r>
        <w:rPr>
          <w:rFonts w:ascii="Courier New" w:hAnsi="Courier New"/>
          <w:sz w:val="17"/>
        </w:rPr>
        <w:br/>
        <w:t xml:space="preserve">    df,</w:t>
      </w:r>
      <w:r>
        <w:rPr>
          <w:rFonts w:ascii="Courier New" w:hAnsi="Courier New"/>
          <w:sz w:val="17"/>
        </w:rPr>
        <w:br/>
        <w:t xml:space="preserve">    columns=["Gender", "Internet_Access"],</w:t>
      </w:r>
      <w:r>
        <w:rPr>
          <w:rFonts w:ascii="Courier New" w:hAnsi="Courier New"/>
          <w:sz w:val="17"/>
        </w:rPr>
        <w:br/>
      </w:r>
      <w:r>
        <w:rPr>
          <w:rFonts w:ascii="Courier New" w:hAnsi="Courier New"/>
          <w:sz w:val="17"/>
        </w:rPr>
        <w:lastRenderedPageBreak/>
        <w:t xml:space="preserve">    drop_first=True,</w:t>
      </w:r>
      <w:r>
        <w:rPr>
          <w:rFonts w:ascii="Courier New" w:hAnsi="Courier New"/>
          <w:sz w:val="17"/>
        </w:rPr>
        <w:br/>
        <w:t xml:space="preserve">    dtype=int</w:t>
      </w:r>
      <w:r>
        <w:rPr>
          <w:rFonts w:ascii="Courier New" w:hAnsi="Courier New"/>
          <w:sz w:val="17"/>
        </w:rPr>
        <w:br/>
        <w:t>)</w:t>
      </w:r>
      <w:r>
        <w:rPr>
          <w:rFonts w:ascii="Courier New" w:hAnsi="Courier New"/>
          <w:sz w:val="17"/>
        </w:rPr>
        <w:br/>
      </w:r>
      <w:r>
        <w:rPr>
          <w:rFonts w:ascii="Courier New" w:hAnsi="Courier New"/>
          <w:sz w:val="17"/>
        </w:rPr>
        <w:br/>
        <w:t># 6. Normalize numerical features</w:t>
      </w:r>
      <w:r>
        <w:rPr>
          <w:rFonts w:ascii="Courier New" w:hAnsi="Courier New"/>
          <w:sz w:val="17"/>
        </w:rPr>
        <w:br/>
        <w:t>for col in ["Age", "Study_Hours", "Attendance"]:</w:t>
      </w:r>
      <w:r>
        <w:rPr>
          <w:rFonts w:ascii="Courier New" w:hAnsi="Courier New"/>
          <w:sz w:val="17"/>
        </w:rPr>
        <w:br/>
        <w:t xml:space="preserve">    df[col] = (df[col] - df[col].min()) / (df[col].max() - df[col].min())</w:t>
      </w:r>
      <w:r>
        <w:rPr>
          <w:rFonts w:ascii="Courier New" w:hAnsi="Courier New"/>
          <w:sz w:val="17"/>
        </w:rPr>
        <w:br/>
      </w:r>
      <w:r>
        <w:rPr>
          <w:rFonts w:ascii="Courier New" w:hAnsi="Courier New"/>
          <w:sz w:val="17"/>
        </w:rPr>
        <w:br/>
        <w:t># 7. Inspect final data</w:t>
      </w:r>
      <w:r>
        <w:rPr>
          <w:rFonts w:ascii="Courier New" w:hAnsi="Courier New"/>
          <w:sz w:val="17"/>
        </w:rPr>
        <w:br/>
        <w:t>print(df.head())</w:t>
      </w:r>
      <w:r>
        <w:rPr>
          <w:rFonts w:ascii="Courier New" w:hAnsi="Courier New"/>
          <w:sz w:val="17"/>
        </w:rPr>
        <w:br/>
        <w:t>print(df.isnull().sum())</w:t>
      </w:r>
    </w:p>
    <w:p w14:paraId="6C84AFDC" w14:textId="77777777" w:rsidR="00D30041" w:rsidRDefault="00000000">
      <w:pPr>
        <w:pStyle w:val="Heading1"/>
      </w:pPr>
      <w:r>
        <w:t>14. Preprocessing Summary</w:t>
      </w:r>
    </w:p>
    <w:tbl>
      <w:tblPr>
        <w:tblStyle w:val="TableGrid"/>
        <w:tblW w:w="0" w:type="auto"/>
        <w:jc w:val="center"/>
        <w:tblLook w:val="04A0" w:firstRow="1" w:lastRow="0" w:firstColumn="1" w:lastColumn="0" w:noHBand="0" w:noVBand="1"/>
      </w:tblPr>
      <w:tblGrid>
        <w:gridCol w:w="5040"/>
        <w:gridCol w:w="5040"/>
      </w:tblGrid>
      <w:tr w:rsidR="00D30041" w14:paraId="3271C445" w14:textId="77777777">
        <w:trPr>
          <w:jc w:val="center"/>
        </w:trPr>
        <w:tc>
          <w:tcPr>
            <w:tcW w:w="5040" w:type="dxa"/>
            <w:shd w:val="clear" w:color="auto" w:fill="D9EAF7"/>
            <w:vAlign w:val="center"/>
          </w:tcPr>
          <w:p w14:paraId="395B7B17" w14:textId="77777777" w:rsidR="00D30041" w:rsidRDefault="00000000">
            <w:r>
              <w:rPr>
                <w:b/>
                <w:sz w:val="18"/>
              </w:rPr>
              <w:t>Step</w:t>
            </w:r>
          </w:p>
        </w:tc>
        <w:tc>
          <w:tcPr>
            <w:tcW w:w="5040" w:type="dxa"/>
            <w:shd w:val="clear" w:color="auto" w:fill="D9EAF7"/>
            <w:vAlign w:val="center"/>
          </w:tcPr>
          <w:p w14:paraId="058DF80D" w14:textId="77777777" w:rsidR="00D30041" w:rsidRDefault="00000000">
            <w:r>
              <w:rPr>
                <w:b/>
                <w:sz w:val="18"/>
              </w:rPr>
              <w:t>Action</w:t>
            </w:r>
          </w:p>
        </w:tc>
      </w:tr>
      <w:tr w:rsidR="00D30041" w14:paraId="622C2B05" w14:textId="77777777">
        <w:trPr>
          <w:jc w:val="center"/>
        </w:trPr>
        <w:tc>
          <w:tcPr>
            <w:tcW w:w="5040" w:type="dxa"/>
            <w:vAlign w:val="center"/>
          </w:tcPr>
          <w:p w14:paraId="518351B9" w14:textId="77777777" w:rsidR="00D30041" w:rsidRDefault="00000000">
            <w:r>
              <w:rPr>
                <w:sz w:val="18"/>
              </w:rPr>
              <w:t>Data loading</w:t>
            </w:r>
          </w:p>
        </w:tc>
        <w:tc>
          <w:tcPr>
            <w:tcW w:w="5040" w:type="dxa"/>
            <w:vAlign w:val="center"/>
          </w:tcPr>
          <w:p w14:paraId="35E30B10" w14:textId="77777777" w:rsidR="00D30041" w:rsidRDefault="00000000">
            <w:r>
              <w:rPr>
                <w:sz w:val="18"/>
              </w:rPr>
              <w:t>Loaded data into a Pandas DataFrame.</w:t>
            </w:r>
          </w:p>
        </w:tc>
      </w:tr>
      <w:tr w:rsidR="00D30041" w14:paraId="6987D7BC" w14:textId="77777777">
        <w:trPr>
          <w:jc w:val="center"/>
        </w:trPr>
        <w:tc>
          <w:tcPr>
            <w:tcW w:w="5040" w:type="dxa"/>
            <w:vAlign w:val="center"/>
          </w:tcPr>
          <w:p w14:paraId="537B4039" w14:textId="77777777" w:rsidR="00D30041" w:rsidRDefault="00000000">
            <w:r>
              <w:rPr>
                <w:sz w:val="18"/>
              </w:rPr>
              <w:t>Initial inspection</w:t>
            </w:r>
          </w:p>
        </w:tc>
        <w:tc>
          <w:tcPr>
            <w:tcW w:w="5040" w:type="dxa"/>
            <w:vAlign w:val="center"/>
          </w:tcPr>
          <w:p w14:paraId="3A5BA9A4" w14:textId="77777777" w:rsidR="00D30041" w:rsidRDefault="00000000">
            <w:r>
              <w:rPr>
                <w:sz w:val="18"/>
              </w:rPr>
              <w:t>Checked shape, types, null values and statistics.</w:t>
            </w:r>
          </w:p>
        </w:tc>
      </w:tr>
      <w:tr w:rsidR="00D30041" w14:paraId="5E932E16" w14:textId="77777777">
        <w:trPr>
          <w:jc w:val="center"/>
        </w:trPr>
        <w:tc>
          <w:tcPr>
            <w:tcW w:w="5040" w:type="dxa"/>
            <w:vAlign w:val="center"/>
          </w:tcPr>
          <w:p w14:paraId="1B6C3B5D" w14:textId="77777777" w:rsidR="00D30041" w:rsidRDefault="00000000">
            <w:r>
              <w:rPr>
                <w:sz w:val="18"/>
              </w:rPr>
              <w:t>Duplicate removal</w:t>
            </w:r>
          </w:p>
        </w:tc>
        <w:tc>
          <w:tcPr>
            <w:tcW w:w="5040" w:type="dxa"/>
            <w:vAlign w:val="center"/>
          </w:tcPr>
          <w:p w14:paraId="222E2020" w14:textId="77777777" w:rsidR="00D30041" w:rsidRDefault="00000000">
            <w:r>
              <w:rPr>
                <w:sz w:val="18"/>
              </w:rPr>
              <w:t>Removed the repeated Student_ID 111 record.</w:t>
            </w:r>
          </w:p>
        </w:tc>
      </w:tr>
      <w:tr w:rsidR="00D30041" w14:paraId="0D65CFAA" w14:textId="77777777">
        <w:trPr>
          <w:jc w:val="center"/>
        </w:trPr>
        <w:tc>
          <w:tcPr>
            <w:tcW w:w="5040" w:type="dxa"/>
            <w:vAlign w:val="center"/>
          </w:tcPr>
          <w:p w14:paraId="4F5BE040" w14:textId="77777777" w:rsidR="00D30041" w:rsidRDefault="00000000">
            <w:r>
              <w:rPr>
                <w:sz w:val="18"/>
              </w:rPr>
              <w:t>Missing-value handling</w:t>
            </w:r>
          </w:p>
        </w:tc>
        <w:tc>
          <w:tcPr>
            <w:tcW w:w="5040" w:type="dxa"/>
            <w:vAlign w:val="center"/>
          </w:tcPr>
          <w:p w14:paraId="12B6E46C" w14:textId="77777777" w:rsidR="00D30041" w:rsidRDefault="00000000">
            <w:r>
              <w:rPr>
                <w:sz w:val="18"/>
              </w:rPr>
              <w:t>Median for numerical columns; mode for Gender.</w:t>
            </w:r>
          </w:p>
        </w:tc>
      </w:tr>
      <w:tr w:rsidR="00D30041" w14:paraId="7A2E50AC" w14:textId="77777777">
        <w:trPr>
          <w:jc w:val="center"/>
        </w:trPr>
        <w:tc>
          <w:tcPr>
            <w:tcW w:w="5040" w:type="dxa"/>
            <w:vAlign w:val="center"/>
          </w:tcPr>
          <w:p w14:paraId="15DC6ABA" w14:textId="77777777" w:rsidR="00D30041" w:rsidRDefault="00000000">
            <w:r>
              <w:rPr>
                <w:sz w:val="18"/>
              </w:rPr>
              <w:t>Feature selection</w:t>
            </w:r>
          </w:p>
        </w:tc>
        <w:tc>
          <w:tcPr>
            <w:tcW w:w="5040" w:type="dxa"/>
            <w:vAlign w:val="center"/>
          </w:tcPr>
          <w:p w14:paraId="43F71D5D" w14:textId="77777777" w:rsidR="00D30041" w:rsidRDefault="00000000">
            <w:r>
              <w:rPr>
                <w:sz w:val="18"/>
              </w:rPr>
              <w:t>Removed ID and selected relevant modelling features.</w:t>
            </w:r>
          </w:p>
        </w:tc>
      </w:tr>
      <w:tr w:rsidR="00D30041" w14:paraId="2DC1B374" w14:textId="77777777">
        <w:trPr>
          <w:jc w:val="center"/>
        </w:trPr>
        <w:tc>
          <w:tcPr>
            <w:tcW w:w="5040" w:type="dxa"/>
            <w:vAlign w:val="center"/>
          </w:tcPr>
          <w:p w14:paraId="5DD9D928" w14:textId="77777777" w:rsidR="00D30041" w:rsidRDefault="00000000">
            <w:r>
              <w:rPr>
                <w:sz w:val="18"/>
              </w:rPr>
              <w:t>Categorical encoding</w:t>
            </w:r>
          </w:p>
        </w:tc>
        <w:tc>
          <w:tcPr>
            <w:tcW w:w="5040" w:type="dxa"/>
            <w:vAlign w:val="center"/>
          </w:tcPr>
          <w:p w14:paraId="096CCB58" w14:textId="77777777" w:rsidR="00D30041" w:rsidRDefault="00000000">
            <w:r>
              <w:rPr>
                <w:sz w:val="18"/>
              </w:rPr>
              <w:t>Applied one-hot encoding to categorical variables.</w:t>
            </w:r>
          </w:p>
        </w:tc>
      </w:tr>
      <w:tr w:rsidR="00D30041" w14:paraId="2A7F95DB" w14:textId="77777777">
        <w:trPr>
          <w:jc w:val="center"/>
        </w:trPr>
        <w:tc>
          <w:tcPr>
            <w:tcW w:w="5040" w:type="dxa"/>
            <w:vAlign w:val="center"/>
          </w:tcPr>
          <w:p w14:paraId="7B0E43BA" w14:textId="77777777" w:rsidR="00D30041" w:rsidRDefault="00000000">
            <w:r>
              <w:rPr>
                <w:sz w:val="18"/>
              </w:rPr>
              <w:t>Normalization</w:t>
            </w:r>
          </w:p>
        </w:tc>
        <w:tc>
          <w:tcPr>
            <w:tcW w:w="5040" w:type="dxa"/>
            <w:vAlign w:val="center"/>
          </w:tcPr>
          <w:p w14:paraId="6D49278F" w14:textId="77777777" w:rsidR="00D30041" w:rsidRDefault="00000000">
            <w:r>
              <w:rPr>
                <w:sz w:val="18"/>
              </w:rPr>
              <w:t>Scaled Age, Study_Hours and Attendance to 0–1.</w:t>
            </w:r>
          </w:p>
        </w:tc>
      </w:tr>
      <w:tr w:rsidR="00D30041" w14:paraId="469F527B" w14:textId="77777777">
        <w:trPr>
          <w:jc w:val="center"/>
        </w:trPr>
        <w:tc>
          <w:tcPr>
            <w:tcW w:w="5040" w:type="dxa"/>
            <w:vAlign w:val="center"/>
          </w:tcPr>
          <w:p w14:paraId="7BA4C49A" w14:textId="77777777" w:rsidR="00D30041" w:rsidRDefault="00000000">
            <w:r>
              <w:rPr>
                <w:sz w:val="18"/>
              </w:rPr>
              <w:t>EDA</w:t>
            </w:r>
          </w:p>
        </w:tc>
        <w:tc>
          <w:tcPr>
            <w:tcW w:w="5040" w:type="dxa"/>
            <w:vAlign w:val="center"/>
          </w:tcPr>
          <w:p w14:paraId="7B17442C" w14:textId="77777777" w:rsidR="00D30041" w:rsidRDefault="00000000">
            <w:r>
              <w:rPr>
                <w:sz w:val="18"/>
              </w:rPr>
              <w:t>Calculated descriptive statistics and correlations.</w:t>
            </w:r>
          </w:p>
        </w:tc>
      </w:tr>
    </w:tbl>
    <w:p w14:paraId="692C1452" w14:textId="77777777" w:rsidR="00D30041" w:rsidRDefault="00D30041"/>
    <w:p w14:paraId="5B146D3F" w14:textId="77777777" w:rsidR="00D30041" w:rsidRDefault="00000000">
      <w:pPr>
        <w:pStyle w:val="Heading1"/>
      </w:pPr>
      <w:r>
        <w:t>15. Conclusion</w:t>
      </w:r>
    </w:p>
    <w:p w14:paraId="39AFF376" w14:textId="77777777" w:rsidR="00D30041" w:rsidRDefault="00000000">
      <w:r>
        <w:t>This practical demonstrated a complete basic data-preprocessing workflow for Machine Learning using Python. The raw student-performance data was inspected, duplicate records were removed, missing values were imputed, relevant features were selected, categorical variables were encoded, and numerical features were normalized. Exploratory data analysis was then used to summarize the cleaned dataset and identify basic relationships between variables.</w:t>
      </w:r>
    </w:p>
    <w:p w14:paraId="2E1BCD16" w14:textId="77777777" w:rsidR="00D30041" w:rsidRDefault="00000000">
      <w:r>
        <w:t>The key lesson is that good machine-learning results depend not only on the choice of algorithm but also on the quality and preparation of the input data. A well-documented preprocessing pipeline makes the analysis easier to understand, reproduce and extend to larger real-world datasets.</w:t>
      </w:r>
    </w:p>
    <w:p w14:paraId="7B9788F3" w14:textId="77777777" w:rsidR="00D30041" w:rsidRDefault="00000000">
      <w:pPr>
        <w:pStyle w:val="Heading1"/>
      </w:pPr>
      <w:r>
        <w:t>16. References</w:t>
      </w:r>
    </w:p>
    <w:p w14:paraId="7F6DC8CF" w14:textId="77777777" w:rsidR="00D30041" w:rsidRDefault="00000000">
      <w:pPr>
        <w:pStyle w:val="ListBullet"/>
      </w:pPr>
      <w:r>
        <w:t>Pandas Documentation – DataFrame and data preprocessing concepts.</w:t>
      </w:r>
    </w:p>
    <w:p w14:paraId="31BDBB31" w14:textId="77777777" w:rsidR="00D30041" w:rsidRDefault="00000000">
      <w:pPr>
        <w:pStyle w:val="ListBullet"/>
      </w:pPr>
      <w:r>
        <w:t>NumPy Documentation – Numerical computing with Python.</w:t>
      </w:r>
    </w:p>
    <w:p w14:paraId="56C3025E" w14:textId="77777777" w:rsidR="00D30041" w:rsidRDefault="00000000">
      <w:pPr>
        <w:pStyle w:val="ListBullet"/>
      </w:pPr>
      <w:r>
        <w:t>Python Documentation – Python programming language reference.</w:t>
      </w:r>
    </w:p>
    <w:sectPr w:rsidR="00D30041"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9B72" w14:textId="77777777" w:rsidR="00D971C0" w:rsidRDefault="00D971C0">
      <w:pPr>
        <w:spacing w:after="0" w:line="240" w:lineRule="auto"/>
      </w:pPr>
      <w:r>
        <w:separator/>
      </w:r>
    </w:p>
  </w:endnote>
  <w:endnote w:type="continuationSeparator" w:id="0">
    <w:p w14:paraId="1556EAF2" w14:textId="77777777" w:rsidR="00D971C0" w:rsidRDefault="00D9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E39E" w14:textId="77777777" w:rsidR="00D30041" w:rsidRDefault="00000000">
    <w:pPr>
      <w:pStyle w:val="Footer"/>
      <w:jc w:val="center"/>
    </w:pPr>
    <w:r>
      <w:rPr>
        <w:sz w:val="16"/>
      </w:rPr>
      <w:t>Machine Learning using Python – Data Preprocessing Practical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F269" w14:textId="77777777" w:rsidR="00D971C0" w:rsidRDefault="00D971C0">
      <w:pPr>
        <w:spacing w:after="0" w:line="240" w:lineRule="auto"/>
      </w:pPr>
      <w:r>
        <w:separator/>
      </w:r>
    </w:p>
  </w:footnote>
  <w:footnote w:type="continuationSeparator" w:id="0">
    <w:p w14:paraId="3A086116" w14:textId="77777777" w:rsidR="00D971C0" w:rsidRDefault="00D97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794496">
    <w:abstractNumId w:val="8"/>
  </w:num>
  <w:num w:numId="2" w16cid:durableId="295723632">
    <w:abstractNumId w:val="6"/>
  </w:num>
  <w:num w:numId="3" w16cid:durableId="1891961427">
    <w:abstractNumId w:val="5"/>
  </w:num>
  <w:num w:numId="4" w16cid:durableId="1643273808">
    <w:abstractNumId w:val="4"/>
  </w:num>
  <w:num w:numId="5" w16cid:durableId="87314743">
    <w:abstractNumId w:val="7"/>
  </w:num>
  <w:num w:numId="6" w16cid:durableId="1751777446">
    <w:abstractNumId w:val="3"/>
  </w:num>
  <w:num w:numId="7" w16cid:durableId="1069039436">
    <w:abstractNumId w:val="2"/>
  </w:num>
  <w:num w:numId="8" w16cid:durableId="1531651569">
    <w:abstractNumId w:val="1"/>
  </w:num>
  <w:num w:numId="9" w16cid:durableId="4136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75"/>
    <w:rsid w:val="0029639D"/>
    <w:rsid w:val="00326375"/>
    <w:rsid w:val="00326F90"/>
    <w:rsid w:val="004915E9"/>
    <w:rsid w:val="00821A0C"/>
    <w:rsid w:val="00AA1D8D"/>
    <w:rsid w:val="00B47730"/>
    <w:rsid w:val="00CB0664"/>
    <w:rsid w:val="00D30041"/>
    <w:rsid w:val="00D971C0"/>
    <w:rsid w:val="00FC693F"/>
    <w:rsid w:val="00FD0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40E18"/>
  <w14:defaultImageDpi w14:val="300"/>
  <w15:docId w15:val="{56EC3ACC-428C-45FA-875E-5AAC7F1C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sourabh imampure</cp:lastModifiedBy>
  <cp:revision>3</cp:revision>
  <dcterms:created xsi:type="dcterms:W3CDTF">2013-12-23T23:15:00Z</dcterms:created>
  <dcterms:modified xsi:type="dcterms:W3CDTF">2026-10-28T04:20:00Z</dcterms:modified>
  <cp:category/>
</cp:coreProperties>
</file>